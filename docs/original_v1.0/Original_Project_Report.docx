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C4F9C" w14:textId="06C2AED9" w:rsidR="005F4768" w:rsidRDefault="005F4768" w:rsidP="005F4768">
      <w:pPr>
        <w:spacing w:line="240" w:lineRule="auto"/>
        <w:jc w:val="center"/>
        <w:rPr>
          <w:rFonts w:eastAsia="LiSu"/>
          <w:b/>
          <w:bCs/>
          <w:sz w:val="50"/>
          <w:szCs w:val="50"/>
        </w:rPr>
      </w:pPr>
      <w:r>
        <w:rPr>
          <w:noProof/>
        </w:rPr>
        <w:drawing>
          <wp:inline distT="0" distB="0" distL="0" distR="0" wp14:anchorId="05A98AB1" wp14:editId="543A62E5">
            <wp:extent cx="1200000" cy="124761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270D" w14:textId="4DE0D4B0" w:rsidR="000E468C" w:rsidRPr="005F4768" w:rsidRDefault="000E468C" w:rsidP="005F4768">
      <w:pPr>
        <w:spacing w:line="240" w:lineRule="auto"/>
        <w:jc w:val="center"/>
        <w:rPr>
          <w:rFonts w:eastAsia="LiSu"/>
          <w:b/>
          <w:bCs/>
          <w:sz w:val="50"/>
          <w:szCs w:val="50"/>
        </w:rPr>
      </w:pPr>
      <w:r w:rsidRPr="005F4768">
        <w:rPr>
          <w:rFonts w:eastAsia="LiSu"/>
          <w:b/>
          <w:bCs/>
          <w:sz w:val="50"/>
          <w:szCs w:val="50"/>
        </w:rPr>
        <w:t>《</w:t>
      </w:r>
      <w:r w:rsidR="005F4768" w:rsidRPr="005F4768">
        <w:rPr>
          <w:rFonts w:eastAsia="LiSu"/>
          <w:b/>
          <w:bCs/>
          <w:sz w:val="50"/>
          <w:szCs w:val="50"/>
        </w:rPr>
        <w:t>Object oriented programming</w:t>
      </w:r>
      <w:r w:rsidRPr="005F4768">
        <w:rPr>
          <w:rFonts w:eastAsia="LiSu"/>
          <w:b/>
          <w:bCs/>
          <w:sz w:val="50"/>
          <w:szCs w:val="50"/>
        </w:rPr>
        <w:t>》</w:t>
      </w:r>
    </w:p>
    <w:tbl>
      <w:tblPr>
        <w:tblStyle w:val="TableGrid"/>
        <w:tblpPr w:leftFromText="180" w:rightFromText="180" w:vertAnchor="text" w:horzAnchor="margin" w:tblpY="1307"/>
        <w:tblW w:w="9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7994"/>
      </w:tblGrid>
      <w:tr w:rsidR="005F4768" w14:paraId="46F73986" w14:textId="77777777" w:rsidTr="005F4768">
        <w:trPr>
          <w:trHeight w:val="489"/>
        </w:trPr>
        <w:tc>
          <w:tcPr>
            <w:tcW w:w="1810" w:type="dxa"/>
          </w:tcPr>
          <w:p w14:paraId="23713759" w14:textId="77777777" w:rsidR="005F4768" w:rsidRDefault="005F4768" w:rsidP="005F4768">
            <w:pPr>
              <w:spacing w:line="360" w:lineRule="auto"/>
              <w:rPr>
                <w:rFonts w:ascii="FangSong_GB2312" w:eastAsia="FangSong_GB2312"/>
              </w:rPr>
            </w:pPr>
            <w:r>
              <w:rPr>
                <w:rFonts w:eastAsia="FangSong_GB2312"/>
                <w:b/>
                <w:bCs/>
                <w:sz w:val="28"/>
              </w:rPr>
              <w:t>Major</w:t>
            </w:r>
            <w:r>
              <w:rPr>
                <w:rFonts w:eastAsia="FangSong_GB2312" w:hint="eastAsia"/>
                <w:b/>
                <w:bCs/>
                <w:sz w:val="28"/>
              </w:rPr>
              <w:t>:</w:t>
            </w:r>
          </w:p>
        </w:tc>
        <w:tc>
          <w:tcPr>
            <w:tcW w:w="7994" w:type="dxa"/>
            <w:tcBorders>
              <w:bottom w:val="single" w:sz="4" w:space="0" w:color="auto"/>
            </w:tcBorders>
          </w:tcPr>
          <w:p w14:paraId="49651C30" w14:textId="77777777" w:rsidR="005F4768" w:rsidRPr="005F4768" w:rsidRDefault="005F4768" w:rsidP="005F4768">
            <w:pPr>
              <w:spacing w:line="360" w:lineRule="auto"/>
              <w:rPr>
                <w:rFonts w:asciiTheme="majorHAnsi" w:eastAsia="FangSong_GB2312" w:hAnsiTheme="majorHAnsi" w:cstheme="majorHAnsi"/>
              </w:rPr>
            </w:pPr>
            <w:r w:rsidRPr="005F4768">
              <w:rPr>
                <w:rFonts w:asciiTheme="majorHAnsi" w:eastAsia="FangSong_GB2312" w:hAnsiTheme="majorHAnsi" w:cstheme="majorHAnsi"/>
              </w:rPr>
              <w:t>SOFTWARE</w:t>
            </w:r>
          </w:p>
        </w:tc>
      </w:tr>
      <w:tr w:rsidR="005F4768" w14:paraId="22A72E12" w14:textId="77777777" w:rsidTr="005F4768">
        <w:trPr>
          <w:trHeight w:val="489"/>
        </w:trPr>
        <w:tc>
          <w:tcPr>
            <w:tcW w:w="1810" w:type="dxa"/>
          </w:tcPr>
          <w:p w14:paraId="1566AC97" w14:textId="77777777" w:rsidR="005F4768" w:rsidRDefault="005F4768" w:rsidP="005F4768">
            <w:pPr>
              <w:spacing w:line="360" w:lineRule="auto"/>
              <w:rPr>
                <w:rFonts w:ascii="FangSong_GB2312" w:eastAsia="FangSong_GB2312"/>
              </w:rPr>
            </w:pPr>
            <w:r>
              <w:rPr>
                <w:rFonts w:eastAsia="FangSong_GB2312"/>
                <w:b/>
                <w:bCs/>
                <w:sz w:val="28"/>
              </w:rPr>
              <w:t>Name</w:t>
            </w:r>
            <w:r>
              <w:rPr>
                <w:rFonts w:eastAsia="FangSong_GB2312" w:hint="eastAsia"/>
                <w:b/>
                <w:bCs/>
                <w:sz w:val="28"/>
              </w:rPr>
              <w:t>:</w:t>
            </w:r>
          </w:p>
        </w:tc>
        <w:tc>
          <w:tcPr>
            <w:tcW w:w="7994" w:type="dxa"/>
            <w:tcBorders>
              <w:top w:val="single" w:sz="4" w:space="0" w:color="auto"/>
              <w:bottom w:val="single" w:sz="4" w:space="0" w:color="auto"/>
            </w:tcBorders>
          </w:tcPr>
          <w:p w14:paraId="1EF7C758" w14:textId="77777777" w:rsidR="005F4768" w:rsidRPr="005F4768" w:rsidRDefault="005F4768" w:rsidP="005F4768">
            <w:pPr>
              <w:spacing w:line="360" w:lineRule="auto"/>
              <w:rPr>
                <w:rFonts w:asciiTheme="majorHAnsi" w:eastAsia="FangSong_GB2312" w:hAnsiTheme="majorHAnsi" w:cstheme="majorHAnsi"/>
              </w:rPr>
            </w:pPr>
            <w:r w:rsidRPr="005F4768">
              <w:rPr>
                <w:rFonts w:asciiTheme="majorHAnsi" w:eastAsia="FangSong_GB2312" w:hAnsiTheme="majorHAnsi" w:cstheme="majorHAnsi"/>
              </w:rPr>
              <w:t>MD MEAZBAH MEHEDI PRODHAN</w:t>
            </w:r>
          </w:p>
        </w:tc>
      </w:tr>
      <w:tr w:rsidR="005F4768" w14:paraId="2F32A2D1" w14:textId="77777777" w:rsidTr="005F4768">
        <w:trPr>
          <w:trHeight w:val="978"/>
        </w:trPr>
        <w:tc>
          <w:tcPr>
            <w:tcW w:w="1810" w:type="dxa"/>
          </w:tcPr>
          <w:p w14:paraId="029F3DBD" w14:textId="77777777" w:rsidR="005F4768" w:rsidRDefault="005F4768" w:rsidP="005F4768">
            <w:pPr>
              <w:spacing w:line="360" w:lineRule="auto"/>
              <w:rPr>
                <w:rFonts w:ascii="FangSong_GB2312" w:eastAsia="FangSong_GB2312"/>
              </w:rPr>
            </w:pPr>
            <w:r>
              <w:rPr>
                <w:rFonts w:eastAsia="FangSong_GB2312"/>
                <w:b/>
                <w:bCs/>
                <w:sz w:val="28"/>
              </w:rPr>
              <w:t xml:space="preserve">Student </w:t>
            </w:r>
            <w:r>
              <w:rPr>
                <w:rFonts w:eastAsia="FangSong_GB2312" w:hint="eastAsia"/>
                <w:b/>
                <w:bCs/>
                <w:sz w:val="28"/>
              </w:rPr>
              <w:t>I</w:t>
            </w:r>
            <w:r>
              <w:rPr>
                <w:rFonts w:eastAsia="FangSong_GB2312"/>
                <w:b/>
                <w:bCs/>
                <w:sz w:val="28"/>
              </w:rPr>
              <w:t>D</w:t>
            </w:r>
            <w:r>
              <w:rPr>
                <w:rFonts w:eastAsia="FangSong_GB2312" w:hint="eastAsia"/>
                <w:b/>
                <w:bCs/>
                <w:sz w:val="28"/>
              </w:rPr>
              <w:t>:</w:t>
            </w:r>
          </w:p>
        </w:tc>
        <w:tc>
          <w:tcPr>
            <w:tcW w:w="7994" w:type="dxa"/>
            <w:tcBorders>
              <w:top w:val="single" w:sz="4" w:space="0" w:color="auto"/>
              <w:bottom w:val="single" w:sz="4" w:space="0" w:color="auto"/>
            </w:tcBorders>
          </w:tcPr>
          <w:p w14:paraId="32101CEE" w14:textId="77777777" w:rsidR="005F4768" w:rsidRPr="005F4768" w:rsidRDefault="005F4768" w:rsidP="005F4768">
            <w:pPr>
              <w:spacing w:line="360" w:lineRule="auto"/>
              <w:rPr>
                <w:rFonts w:asciiTheme="majorHAnsi" w:eastAsia="FangSong_GB2312" w:hAnsiTheme="majorHAnsi" w:cstheme="majorHAnsi"/>
              </w:rPr>
            </w:pPr>
            <w:r w:rsidRPr="005F4768">
              <w:rPr>
                <w:rFonts w:asciiTheme="majorHAnsi" w:eastAsia="FangSong_GB2312" w:hAnsiTheme="majorHAnsi" w:cstheme="majorHAnsi"/>
              </w:rPr>
              <w:t>202380090135</w:t>
            </w:r>
          </w:p>
        </w:tc>
      </w:tr>
    </w:tbl>
    <w:p w14:paraId="4A899120" w14:textId="5C6207A1" w:rsidR="000E468C" w:rsidRPr="000E468C" w:rsidRDefault="000E468C" w:rsidP="000E468C">
      <w:r>
        <w:br w:type="page"/>
      </w:r>
    </w:p>
    <w:p w14:paraId="084542E2" w14:textId="6D8083E7" w:rsidR="000E468C" w:rsidRPr="000E468C" w:rsidRDefault="000E468C" w:rsidP="000E468C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02EFC2DE" w14:textId="3F7626AD" w:rsidR="006A78B7" w:rsidRDefault="00000000">
      <w:pPr>
        <w:pStyle w:val="Title"/>
      </w:pPr>
      <w:r>
        <w:t>Ultimate Aim Trainer - Report</w:t>
      </w:r>
    </w:p>
    <w:p w14:paraId="43137964" w14:textId="77777777" w:rsidR="006A78B7" w:rsidRDefault="00000000">
      <w:pPr>
        <w:pStyle w:val="Heading1"/>
      </w:pPr>
      <w:r>
        <w:t>1. Project Concept</w:t>
      </w:r>
    </w:p>
    <w:p w14:paraId="0CD71AE0" w14:textId="77777777" w:rsidR="00E964A9" w:rsidRPr="00E964A9" w:rsidRDefault="00E964A9" w:rsidP="00E964A9">
      <w:pPr>
        <w:pStyle w:val="NormalWeb"/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 xml:space="preserve">The </w:t>
      </w:r>
      <w:r w:rsidRPr="00E964A9">
        <w:rPr>
          <w:rFonts w:asciiTheme="majorHAnsi" w:hAnsiTheme="majorHAnsi" w:cstheme="majorHAnsi"/>
          <w:b/>
          <w:bCs/>
        </w:rPr>
        <w:t>Ultimate Aim Trainer</w:t>
      </w:r>
      <w:r w:rsidRPr="00E964A9">
        <w:rPr>
          <w:rFonts w:asciiTheme="majorHAnsi" w:hAnsiTheme="majorHAnsi" w:cstheme="majorHAnsi"/>
        </w:rPr>
        <w:t xml:space="preserve"> is a desktop game developed in Python using the Pygame library, designed to enhance a player's mouse accuracy, reaction speed, and hand-eye coordination, particularly for competitive gaming scenarios like first-person shooters (FPS). The game challenges players to click on circular targets that spawn randomly across the screen within a fixed 60-second duration or until they lose all 10 lives by missing targets. Key features include:</w:t>
      </w:r>
    </w:p>
    <w:p w14:paraId="332EC3AA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Dynamic Gameplay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Targets grow to a maximum size and then shrink, disappearing if not clicked, requiring precise timing and accuracy.</w:t>
      </w:r>
    </w:p>
    <w:p w14:paraId="241524C1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Difficulty Levels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Three difficulty settings (Easy, Medium, Hard) adjust target spawn frequency and growth/shrink speed, catering to beginners and advanced players.</w:t>
      </w:r>
    </w:p>
    <w:p w14:paraId="5A2FCB57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Scoring and Combos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Players earn points for hitting targets, with a multiplier that increases with consecutive hits (within 0.5 seconds), rewarding sustained accuracy.</w:t>
      </w:r>
    </w:p>
    <w:p w14:paraId="7698B087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Lives System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Players start with 10 lives, losing one per miss, with a visual screen shake effect to emphasize errors.</w:t>
      </w:r>
    </w:p>
    <w:p w14:paraId="5AB928C5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User Interface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A polished UI with a main menu, options menu for difficulty selection, pause menu, and end screen displaying performance metrics (hits, accuracy, score, etc.).</w:t>
      </w:r>
    </w:p>
    <w:p w14:paraId="0C5E05FB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Visual Feedback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Features a gradient background, pulsing targets, particle effects on hits, and a custom crosshair cursor to enhance immersion.</w:t>
      </w:r>
    </w:p>
    <w:p w14:paraId="0E181DB1" w14:textId="77777777" w:rsidR="00E964A9" w:rsidRPr="00E964A9" w:rsidRDefault="00E964A9" w:rsidP="00E964A9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  <w:b/>
          <w:bCs/>
          <w:color w:val="00B0F0"/>
        </w:rPr>
        <w:t>Performance Tracking</w:t>
      </w:r>
      <w:r w:rsidRPr="00E964A9">
        <w:rPr>
          <w:rFonts w:asciiTheme="majorHAnsi" w:hAnsiTheme="majorHAnsi" w:cstheme="majorHAnsi"/>
          <w:color w:val="00B0F0"/>
        </w:rPr>
        <w:t xml:space="preserve">: </w:t>
      </w:r>
      <w:r w:rsidRPr="00E964A9">
        <w:rPr>
          <w:rFonts w:asciiTheme="majorHAnsi" w:hAnsiTheme="majorHAnsi" w:cstheme="majorHAnsi"/>
        </w:rPr>
        <w:t>Real-time stats (time, hits, lives, multiplier, combo, score) are displayed in a top bar, with a final summary on the end screen.</w:t>
      </w:r>
    </w:p>
    <w:p w14:paraId="63912485" w14:textId="4EC22B26" w:rsidR="00E964A9" w:rsidRPr="00E964A9" w:rsidRDefault="00E964A9" w:rsidP="00E964A9">
      <w:pPr>
        <w:pStyle w:val="NormalWeb"/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The project aims to provide an engaging, accessible tool for players to practice aiming skills, with a focus on intuitive controls, immediate feedback, and a visually appealing experience. It draws inspiration from popular aim trainers like Aim Lab or KovaaK's, but is implemented as a lightweight, standalone application.</w:t>
      </w:r>
    </w:p>
    <w:p w14:paraId="791C3FDD" w14:textId="77777777" w:rsidR="00D26B6E" w:rsidRDefault="00D26B6E" w:rsidP="00D26B6E">
      <w:pPr>
        <w:pStyle w:val="NormalWeb"/>
        <w:rPr>
          <w:rFonts w:asciiTheme="majorHAnsi" w:hAnsiTheme="majorHAnsi" w:cstheme="majorHAnsi"/>
        </w:rPr>
      </w:pPr>
    </w:p>
    <w:p w14:paraId="554B75D4" w14:textId="3E13C607" w:rsidR="00D26B6E" w:rsidRDefault="00D26B6E" w:rsidP="00D26B6E">
      <w:pPr>
        <w:pStyle w:val="Heading1"/>
      </w:pPr>
      <w:r>
        <w:lastRenderedPageBreak/>
        <w:t>2. Results Analysis</w:t>
      </w:r>
    </w:p>
    <w:p w14:paraId="44811EFD" w14:textId="77777777" w:rsidR="00E964A9" w:rsidRPr="00E964A9" w:rsidRDefault="00E964A9" w:rsidP="00E964A9">
      <w:pPr>
        <w:pStyle w:val="NormalWeb"/>
        <w:rPr>
          <w:rFonts w:asciiTheme="majorHAnsi" w:hAnsiTheme="majorHAnsi" w:cstheme="majorHAnsi"/>
          <w:b/>
          <w:bCs/>
          <w:i/>
          <w:iCs/>
          <w:color w:val="00B0F0"/>
          <w:u w:val="single"/>
        </w:rPr>
      </w:pPr>
      <w:r w:rsidRPr="00E964A9">
        <w:rPr>
          <w:rFonts w:asciiTheme="majorHAnsi" w:hAnsiTheme="majorHAnsi" w:cstheme="majorHAnsi"/>
          <w:b/>
          <w:bCs/>
          <w:i/>
          <w:iCs/>
          <w:color w:val="00B0F0"/>
          <w:u w:val="single"/>
        </w:rPr>
        <w:t>Achievements</w:t>
      </w:r>
    </w:p>
    <w:p w14:paraId="288EA0FC" w14:textId="77777777" w:rsidR="00E964A9" w:rsidRPr="00E964A9" w:rsidRDefault="00E964A9" w:rsidP="00E964A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Functionality: The game successfully delivers an aim training experience with responsive controls, clear feedback, and increasing difficulty.</w:t>
      </w:r>
    </w:p>
    <w:p w14:paraId="02C2AB8F" w14:textId="77777777" w:rsidR="00E964A9" w:rsidRPr="00E964A9" w:rsidRDefault="00E964A9" w:rsidP="00E964A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User Experience: The gradient background, particle effects, and pulsing targets create an engaging visual experience. The custom cursor enhances precision.</w:t>
      </w:r>
    </w:p>
    <w:p w14:paraId="013C2F6C" w14:textId="77777777" w:rsidR="00E964A9" w:rsidRPr="00E964A9" w:rsidRDefault="00E964A9" w:rsidP="00E964A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Performance: Runs smoothly at 60 FPS on standard hardware, with no noticeable lag.</w:t>
      </w:r>
    </w:p>
    <w:p w14:paraId="7CF3E4A0" w14:textId="77777777" w:rsidR="00E964A9" w:rsidRPr="00E964A9" w:rsidRDefault="00E964A9" w:rsidP="00E964A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Stats Tracking: Provides meaningful metrics (accuracy, hits per second, score) for skill evaluation.</w:t>
      </w:r>
    </w:p>
    <w:p w14:paraId="3396CD46" w14:textId="77777777" w:rsidR="00E964A9" w:rsidRPr="00E964A9" w:rsidRDefault="00E964A9" w:rsidP="00E964A9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Modularity: Code is well-organized, making it easy to extend (e.g., adding new difficulties or modes).</w:t>
      </w:r>
    </w:p>
    <w:p w14:paraId="3B4DC687" w14:textId="77777777" w:rsidR="00E964A9" w:rsidRPr="00E964A9" w:rsidRDefault="00E964A9" w:rsidP="00E964A9">
      <w:pPr>
        <w:pStyle w:val="NormalWeb"/>
        <w:rPr>
          <w:rFonts w:asciiTheme="majorHAnsi" w:hAnsiTheme="majorHAnsi" w:cstheme="majorHAnsi"/>
          <w:color w:val="00B0F0"/>
        </w:rPr>
      </w:pPr>
      <w:r w:rsidRPr="00E964A9">
        <w:rPr>
          <w:rFonts w:asciiTheme="majorHAnsi" w:hAnsiTheme="majorHAnsi" w:cstheme="majorHAnsi"/>
          <w:color w:val="00B0F0"/>
        </w:rPr>
        <w:t>Metrics (Example Run)</w:t>
      </w:r>
    </w:p>
    <w:p w14:paraId="31C6098D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Difficulty: Medium</w:t>
      </w:r>
    </w:p>
    <w:p w14:paraId="15693E44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Hits: 50</w:t>
      </w:r>
    </w:p>
    <w:p w14:paraId="01867A98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Clicks: 60</w:t>
      </w:r>
    </w:p>
    <w:p w14:paraId="1F19BC10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Accuracy: 83.3%</w:t>
      </w:r>
    </w:p>
    <w:p w14:paraId="3950770C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Score: 75 (with combos)</w:t>
      </w:r>
    </w:p>
    <w:p w14:paraId="5EF3E668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Time: 60 seconds</w:t>
      </w:r>
    </w:p>
    <w:p w14:paraId="4DDAFA3F" w14:textId="77777777" w:rsidR="00E964A9" w:rsidRPr="00E964A9" w:rsidRDefault="00E964A9" w:rsidP="00E964A9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E964A9">
        <w:rPr>
          <w:rFonts w:asciiTheme="majorHAnsi" w:hAnsiTheme="majorHAnsi" w:cstheme="majorHAnsi"/>
        </w:rPr>
        <w:t>Hits per Second: 0.83</w:t>
      </w:r>
    </w:p>
    <w:p w14:paraId="6C67FF38" w14:textId="5D698B88" w:rsidR="00D26B6E" w:rsidRDefault="00E964A9" w:rsidP="00E964A9">
      <w:pPr>
        <w:pStyle w:val="NormalWeb"/>
        <w:rPr>
          <w:rFonts w:asciiTheme="majorHAnsi" w:hAnsiTheme="majorHAnsi" w:cstheme="majorHAnsi"/>
          <w:b/>
          <w:bCs/>
        </w:rPr>
      </w:pPr>
      <w:r w:rsidRPr="00E964A9">
        <w:rPr>
          <w:rFonts w:asciiTheme="majorHAnsi" w:hAnsiTheme="majorHAnsi" w:cstheme="majorHAnsi"/>
        </w:rPr>
        <w:t>The game effectively trains aim, as accuracy improves with practice, and the combo system encourages quick, precise clicks</w:t>
      </w:r>
      <w:r w:rsidRPr="00E964A9">
        <w:rPr>
          <w:rFonts w:asciiTheme="majorHAnsi" w:hAnsiTheme="majorHAnsi" w:cstheme="majorHAnsi"/>
          <w:b/>
          <w:bCs/>
        </w:rPr>
        <w:t>.</w:t>
      </w:r>
    </w:p>
    <w:p w14:paraId="56F88CDD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0CC5A264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5FC940AF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52604D45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1C59E4A8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534CCDEC" w14:textId="77777777" w:rsidR="009F4BD1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347086CE" w14:textId="77777777" w:rsidR="009F4BD1" w:rsidRPr="00E964A9" w:rsidRDefault="009F4BD1" w:rsidP="00E964A9">
      <w:pPr>
        <w:pStyle w:val="NormalWeb"/>
        <w:rPr>
          <w:rFonts w:asciiTheme="majorHAnsi" w:hAnsiTheme="majorHAnsi" w:cstheme="majorHAnsi"/>
          <w:b/>
          <w:bCs/>
        </w:rPr>
      </w:pPr>
    </w:p>
    <w:p w14:paraId="6CB70AC4" w14:textId="4BA48C30" w:rsidR="00D26B6E" w:rsidRDefault="00D26B6E" w:rsidP="00D26B6E">
      <w:pPr>
        <w:pStyle w:val="Heading1"/>
      </w:pPr>
      <w:r>
        <w:lastRenderedPageBreak/>
        <w:t>3. Screenshots of Running Results</w:t>
      </w:r>
    </w:p>
    <w:p w14:paraId="727A8C51" w14:textId="77777777" w:rsidR="00CB6CDC" w:rsidRDefault="00CB6CDC" w:rsidP="00D26B6E"/>
    <w:p w14:paraId="7B6ED371" w14:textId="38383072" w:rsidR="00CB6CDC" w:rsidRDefault="00CB6CDC" w:rsidP="00D26B6E">
      <w:r w:rsidRPr="00CB6CDC">
        <w:rPr>
          <w:noProof/>
        </w:rPr>
        <w:drawing>
          <wp:inline distT="0" distB="0" distL="0" distR="0" wp14:anchorId="5EA767B8" wp14:editId="4BEB4A76">
            <wp:extent cx="5486400" cy="318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5EE9" w14:textId="49B8F68E" w:rsidR="00D26B6E" w:rsidRDefault="00D26B6E" w:rsidP="00CB6CDC">
      <w:pPr>
        <w:jc w:val="center"/>
      </w:pPr>
      <w:r>
        <w:t xml:space="preserve">Figure 1: </w:t>
      </w:r>
      <w:r w:rsidR="00CB6CDC" w:rsidRPr="00CB6CDC">
        <w:rPr>
          <w:color w:val="4F81BD" w:themeColor="accent1"/>
        </w:rPr>
        <w:t>Main Menu</w:t>
      </w:r>
    </w:p>
    <w:p w14:paraId="266AEDB5" w14:textId="4BB47262" w:rsidR="00D26B6E" w:rsidRDefault="00CB6CDC" w:rsidP="00D26B6E">
      <w:r w:rsidRPr="00CB6CDC">
        <w:rPr>
          <w:noProof/>
        </w:rPr>
        <w:drawing>
          <wp:inline distT="0" distB="0" distL="0" distR="0" wp14:anchorId="6494F310" wp14:editId="495D502E">
            <wp:extent cx="54864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D88" w14:textId="6FD29775" w:rsidR="00D26B6E" w:rsidRDefault="00D26B6E" w:rsidP="00CB6CDC">
      <w:pPr>
        <w:jc w:val="center"/>
      </w:pPr>
      <w:r>
        <w:t>Figure 2</w:t>
      </w:r>
      <w:r w:rsidR="00CB6CDC">
        <w:t xml:space="preserve">: </w:t>
      </w:r>
      <w:r w:rsidR="00CB6CDC" w:rsidRPr="00CB6CDC">
        <w:rPr>
          <w:b/>
          <w:bCs/>
          <w:color w:val="4F81BD" w:themeColor="accent1"/>
        </w:rPr>
        <w:t>Options Menu where the player can choose the game difficulty level</w:t>
      </w:r>
      <w:r w:rsidR="00CB6CDC">
        <w:t>.</w:t>
      </w:r>
    </w:p>
    <w:p w14:paraId="6B2C151E" w14:textId="77777777" w:rsidR="00CB6CDC" w:rsidRDefault="00CB6CDC" w:rsidP="00CB6CDC">
      <w:pPr>
        <w:jc w:val="center"/>
      </w:pPr>
    </w:p>
    <w:p w14:paraId="6415E631" w14:textId="7A86B005" w:rsidR="00CB6CDC" w:rsidRDefault="00CB6CDC" w:rsidP="00CB6CDC">
      <w:pPr>
        <w:jc w:val="center"/>
      </w:pPr>
      <w:r w:rsidRPr="00CB6CDC">
        <w:rPr>
          <w:noProof/>
        </w:rPr>
        <w:lastRenderedPageBreak/>
        <w:drawing>
          <wp:inline distT="0" distB="0" distL="0" distR="0" wp14:anchorId="1C1B9B57" wp14:editId="0FC52425">
            <wp:extent cx="5486400" cy="3183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28BE" w14:textId="30D6F7CA" w:rsidR="00D26B6E" w:rsidRDefault="00D26B6E" w:rsidP="00CB6CDC">
      <w:pPr>
        <w:jc w:val="center"/>
        <w:rPr>
          <w:rStyle w:val="Strong"/>
          <w:color w:val="4F81BD" w:themeColor="accent1"/>
        </w:rPr>
      </w:pPr>
      <w:r>
        <w:t>Figure 3:</w:t>
      </w:r>
      <w:r w:rsidR="00CB6CDC" w:rsidRPr="00CB6CDC">
        <w:t xml:space="preserve"> </w:t>
      </w:r>
      <w:r w:rsidR="00CB6CDC" w:rsidRPr="00CB6CDC">
        <w:rPr>
          <w:rStyle w:val="Strong"/>
          <w:color w:val="4F81BD" w:themeColor="accent1"/>
        </w:rPr>
        <w:t>In-Game Action</w:t>
      </w:r>
    </w:p>
    <w:p w14:paraId="18D150F8" w14:textId="77777777" w:rsidR="00CB6CDC" w:rsidRDefault="00CB6CDC" w:rsidP="00CB6CDC">
      <w:pPr>
        <w:jc w:val="center"/>
        <w:rPr>
          <w:rStyle w:val="Strong"/>
          <w:color w:val="4F81BD" w:themeColor="accent1"/>
        </w:rPr>
      </w:pPr>
    </w:p>
    <w:p w14:paraId="5EE99945" w14:textId="77777777" w:rsidR="00CB6CDC" w:rsidRDefault="00CB6CDC" w:rsidP="00CB6CDC">
      <w:pPr>
        <w:jc w:val="center"/>
        <w:rPr>
          <w:rStyle w:val="Strong"/>
          <w:color w:val="4F81BD" w:themeColor="accent1"/>
        </w:rPr>
      </w:pPr>
    </w:p>
    <w:p w14:paraId="41D2A0AB" w14:textId="77316CE3" w:rsidR="00CB6CDC" w:rsidRDefault="00CB6CDC" w:rsidP="00CB6CDC">
      <w:pPr>
        <w:jc w:val="center"/>
        <w:rPr>
          <w:rStyle w:val="Strong"/>
          <w:color w:val="4F81BD" w:themeColor="accent1"/>
        </w:rPr>
      </w:pPr>
      <w:r w:rsidRPr="00CB6CDC">
        <w:rPr>
          <w:rStyle w:val="Strong"/>
          <w:noProof/>
          <w:color w:val="4F81BD" w:themeColor="accent1"/>
        </w:rPr>
        <w:drawing>
          <wp:inline distT="0" distB="0" distL="0" distR="0" wp14:anchorId="3E2B33DB" wp14:editId="4E190B35">
            <wp:extent cx="5486400" cy="32118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FD6" w14:textId="0C0746B4" w:rsidR="00CB6CDC" w:rsidRDefault="00CB6CDC" w:rsidP="00CB6CDC">
      <w:pPr>
        <w:jc w:val="center"/>
        <w:rPr>
          <w:rStyle w:val="Strong"/>
          <w:color w:val="4F81BD" w:themeColor="accent1"/>
        </w:rPr>
      </w:pPr>
      <w:r>
        <w:t>Figure 4:</w:t>
      </w:r>
      <w:r w:rsidRPr="00CB6CDC">
        <w:t xml:space="preserve"> </w:t>
      </w:r>
      <w:r w:rsidRPr="00CB6CDC">
        <w:rPr>
          <w:rStyle w:val="Strong"/>
          <w:color w:val="4F81BD" w:themeColor="accent1"/>
        </w:rPr>
        <w:t>In-Game Action</w:t>
      </w:r>
    </w:p>
    <w:p w14:paraId="6B0433E5" w14:textId="3F5F3A29" w:rsidR="00CB6CDC" w:rsidRDefault="00CB6CDC" w:rsidP="00CB6CDC">
      <w:pPr>
        <w:jc w:val="center"/>
        <w:rPr>
          <w:rStyle w:val="Strong"/>
          <w:color w:val="4F81BD" w:themeColor="accent1"/>
        </w:rPr>
      </w:pPr>
      <w:r w:rsidRPr="00CB6CDC">
        <w:rPr>
          <w:rStyle w:val="Strong"/>
          <w:noProof/>
          <w:color w:val="4F81BD" w:themeColor="accent1"/>
        </w:rPr>
        <w:lastRenderedPageBreak/>
        <w:drawing>
          <wp:inline distT="0" distB="0" distL="0" distR="0" wp14:anchorId="43471993" wp14:editId="48B7E1B9">
            <wp:extent cx="5486400" cy="3185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5C1" w14:textId="0DCA2166" w:rsidR="00CB6CDC" w:rsidRDefault="00CB6CDC" w:rsidP="00CB6CDC">
      <w:pPr>
        <w:jc w:val="center"/>
        <w:rPr>
          <w:rStyle w:val="Strong"/>
          <w:color w:val="4F81BD" w:themeColor="accent1"/>
        </w:rPr>
      </w:pPr>
      <w:r>
        <w:t xml:space="preserve">Figure </w:t>
      </w:r>
      <w:r w:rsidR="000E468C">
        <w:t>5</w:t>
      </w:r>
      <w:r>
        <w:t>:</w:t>
      </w:r>
      <w:r w:rsidRPr="00CB6CDC">
        <w:t xml:space="preserve"> </w:t>
      </w:r>
      <w:r>
        <w:rPr>
          <w:rStyle w:val="Strong"/>
          <w:color w:val="4F81BD" w:themeColor="accent1"/>
        </w:rPr>
        <w:t>Game Over Notice after losing 10 Lives</w:t>
      </w:r>
    </w:p>
    <w:p w14:paraId="6804B6FD" w14:textId="77777777" w:rsidR="00CB6CDC" w:rsidRDefault="00CB6CDC" w:rsidP="00CB6CDC">
      <w:pPr>
        <w:jc w:val="center"/>
        <w:rPr>
          <w:rStyle w:val="Strong"/>
          <w:color w:val="4F81BD" w:themeColor="accent1"/>
        </w:rPr>
      </w:pPr>
    </w:p>
    <w:p w14:paraId="79072D1B" w14:textId="77777777" w:rsidR="00CB6CDC" w:rsidRPr="00CB6CDC" w:rsidRDefault="00CB6CDC" w:rsidP="00CB6CDC">
      <w:pPr>
        <w:jc w:val="center"/>
        <w:rPr>
          <w:color w:val="4F81BD" w:themeColor="accent1"/>
        </w:rPr>
      </w:pPr>
    </w:p>
    <w:p w14:paraId="4C79CECC" w14:textId="77777777" w:rsidR="00D26B6E" w:rsidRDefault="00D26B6E" w:rsidP="00D26B6E"/>
    <w:p w14:paraId="77FF56C6" w14:textId="385B508A" w:rsidR="00D26B6E" w:rsidRDefault="00D26B6E" w:rsidP="00D26B6E">
      <w:pPr>
        <w:pStyle w:val="Heading1"/>
      </w:pPr>
      <w:r>
        <w:t>4. Code Explanation</w:t>
      </w:r>
    </w:p>
    <w:p w14:paraId="63217E1A" w14:textId="77777777" w:rsidR="009F4BD1" w:rsidRPr="009F4BD1" w:rsidRDefault="009F4BD1" w:rsidP="009F4BD1"/>
    <w:p w14:paraId="21EF84F5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Initialization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: The game starts by initializing Pygame, setting up the display, and entering the main menu state.</w:t>
      </w:r>
    </w:p>
    <w:p w14:paraId="7CCC72DB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Main Menu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Displays "Ultimate Aim Trainer" with animated title movement (sinusoidal offset), and buttons for "Start", "Options", and "Quit". A fade-in transition enhances the presentation.</w:t>
      </w:r>
    </w:p>
    <w:p w14:paraId="4A5F432E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Options Menu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Allows selection of difficulty (Easy, Medium, Hard) or return to the main menu. Clicking a difficulty starts the game immediately.</w:t>
      </w:r>
    </w:p>
    <w:p w14:paraId="43A10CDC" w14:textId="77777777" w:rsid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Game Start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A "Click anywhere to begin!" prompt waits for user input. Once clicked, the game loop begins, spawning targets based on the selected difficulty.</w:t>
      </w:r>
    </w:p>
    <w:p w14:paraId="2C5CF2D3" w14:textId="77777777" w:rsidR="009F4BD1" w:rsidRPr="00E964A9" w:rsidRDefault="009F4BD1" w:rsidP="009F4BD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147722E6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b/>
          <w:bCs/>
          <w:i/>
          <w:iCs/>
          <w:color w:val="C0504D" w:themeColor="accent2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i/>
          <w:iCs/>
          <w:color w:val="C0504D" w:themeColor="accent2"/>
          <w:sz w:val="24"/>
          <w:szCs w:val="24"/>
        </w:rPr>
        <w:lastRenderedPageBreak/>
        <w:t>Gameplay:</w:t>
      </w:r>
    </w:p>
    <w:p w14:paraId="39829644" w14:textId="77777777" w:rsidR="00E964A9" w:rsidRPr="00E964A9" w:rsidRDefault="00E964A9" w:rsidP="00E964A9">
      <w:pPr>
        <w:numPr>
          <w:ilvl w:val="1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Target Spawning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Targets appear at random positions, respecting a padding area and avoiding the top bar.</w:t>
      </w:r>
    </w:p>
    <w:p w14:paraId="61CB77D5" w14:textId="77777777" w:rsidR="00E964A9" w:rsidRPr="00E964A9" w:rsidRDefault="00E964A9" w:rsidP="00E964A9">
      <w:pPr>
        <w:numPr>
          <w:ilvl w:val="1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Player Interaction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Clicking a target increments hits and score, spawning particles. Missing a target decrements lives and triggers a 10-frame screen shake.</w:t>
      </w:r>
    </w:p>
    <w:p w14:paraId="55C10B02" w14:textId="77777777" w:rsidR="00E964A9" w:rsidRPr="00E964A9" w:rsidRDefault="00E964A9" w:rsidP="00E964A9">
      <w:pPr>
        <w:numPr>
          <w:ilvl w:val="1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Combo System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Hits within 0.5 seconds increase the combo counter, boosting the multiplier (e.g., 3 consecutive hits yield a x3 multiplier).</w:t>
      </w:r>
    </w:p>
    <w:p w14:paraId="69D02364" w14:textId="77777777" w:rsidR="00E964A9" w:rsidRPr="00E964A9" w:rsidRDefault="00E964A9" w:rsidP="00E964A9">
      <w:pPr>
        <w:numPr>
          <w:ilvl w:val="1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Difficulty Progression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Targets grow and shrink faster as the game progresses, calculated as rate * (1 + elapsed_time / 60).</w:t>
      </w:r>
    </w:p>
    <w:p w14:paraId="70EAA118" w14:textId="77777777" w:rsidR="00E964A9" w:rsidRPr="00E964A9" w:rsidRDefault="00E964A9" w:rsidP="00E964A9">
      <w:pPr>
        <w:numPr>
          <w:ilvl w:val="1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Termination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The game ends if 10 misses occur ("Game Over!") or after 60 seconds ("Time's Up!").</w:t>
      </w:r>
    </w:p>
    <w:p w14:paraId="743319E4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Pause Menu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: Pressing ESC pauses the game, showing "Resume" and "Quit" options with a fade transition.</w:t>
      </w:r>
    </w:p>
    <w:p w14:paraId="6775298D" w14:textId="77777777" w:rsidR="00E964A9" w:rsidRPr="00E964A9" w:rsidRDefault="00E964A9" w:rsidP="00E964A9">
      <w:pPr>
        <w:numPr>
          <w:ilvl w:val="0"/>
          <w:numId w:val="22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End Screen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Displays stats (time, hits, clicks, accuracy, score) with a "Quit" button. Accuracy is calculated as (hits / clicks) * 100.</w:t>
      </w:r>
    </w:p>
    <w:p w14:paraId="14C7EB74" w14:textId="77777777" w:rsidR="00E964A9" w:rsidRPr="00E964A9" w:rsidRDefault="00E964A9" w:rsidP="00E964A9">
      <w:pPr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  <w:t>Core Mechanics</w:t>
      </w:r>
    </w:p>
    <w:p w14:paraId="54A083D3" w14:textId="77777777" w:rsidR="00E964A9" w:rsidRPr="00E964A9" w:rsidRDefault="00E964A9" w:rsidP="00E964A9">
      <w:pPr>
        <w:numPr>
          <w:ilvl w:val="0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Scoring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Each hit awards multiplier points (e.g., a x2 multiplier gives 2 points per hit). The multiplier resets to 1 on a miss.</w:t>
      </w:r>
    </w:p>
    <w:p w14:paraId="2CEE28D2" w14:textId="77777777" w:rsidR="00E964A9" w:rsidRPr="00E964A9" w:rsidRDefault="00E964A9" w:rsidP="00E964A9">
      <w:pPr>
        <w:numPr>
          <w:ilvl w:val="0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Lives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10 lives, with each miss reducing one. A screen shake (random ±5-pixel offset for 10 frames) provides visual feedback.</w:t>
      </w:r>
    </w:p>
    <w:p w14:paraId="47A0BABC" w14:textId="77777777" w:rsidR="00E964A9" w:rsidRPr="00E964A9" w:rsidRDefault="00E964A9" w:rsidP="00E964A9">
      <w:pPr>
        <w:numPr>
          <w:ilvl w:val="0"/>
          <w:numId w:val="23"/>
        </w:numPr>
        <w:rPr>
          <w:rFonts w:asciiTheme="majorHAnsi" w:eastAsia="Times New Roman" w:hAnsiTheme="majorHAnsi" w:cstheme="majorHAnsi"/>
          <w:color w:val="C0504D" w:themeColor="accent2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  <w:t>Visuals</w:t>
      </w:r>
      <w:r w:rsidRPr="00E964A9">
        <w:rPr>
          <w:rFonts w:asciiTheme="majorHAnsi" w:eastAsia="Times New Roman" w:hAnsiTheme="majorHAnsi" w:cstheme="majorHAnsi"/>
          <w:color w:val="C0504D" w:themeColor="accent2"/>
          <w:sz w:val="24"/>
          <w:szCs w:val="24"/>
        </w:rPr>
        <w:t>:</w:t>
      </w:r>
    </w:p>
    <w:p w14:paraId="7C288BD8" w14:textId="77777777" w:rsidR="00E964A9" w:rsidRPr="00E964A9" w:rsidRDefault="00E964A9" w:rsidP="00E964A9">
      <w:pPr>
        <w:numPr>
          <w:ilvl w:val="1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Gradient Background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Transitions from (0, 25, 40) at the top to (10, 20, 40) at the bottom.</w:t>
      </w:r>
    </w:p>
    <w:p w14:paraId="3A89DD99" w14:textId="77777777" w:rsidR="00E964A9" w:rsidRPr="00E964A9" w:rsidRDefault="00E964A9" w:rsidP="00E964A9">
      <w:pPr>
        <w:numPr>
          <w:ilvl w:val="1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Targets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Red and white concentric circles with a pulsing effect (5% size oscillation).</w:t>
      </w:r>
    </w:p>
    <w:p w14:paraId="5607016F" w14:textId="77777777" w:rsidR="00E964A9" w:rsidRPr="00E964A9" w:rsidRDefault="00E964A9" w:rsidP="00E964A9">
      <w:pPr>
        <w:numPr>
          <w:ilvl w:val="1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Particles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Up to 20 particles per hit, with a cap of 100 total, in warm colors, fading over 1 second.</w:t>
      </w:r>
    </w:p>
    <w:p w14:paraId="65CEEAC5" w14:textId="77777777" w:rsidR="00E964A9" w:rsidRPr="00E964A9" w:rsidRDefault="00E964A9" w:rsidP="00E964A9">
      <w:pPr>
        <w:numPr>
          <w:ilvl w:val="1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lastRenderedPageBreak/>
        <w:t>Cursor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A white crosshair with a black outline, drawn last to ensure visibility.</w:t>
      </w:r>
    </w:p>
    <w:p w14:paraId="4E11738A" w14:textId="77777777" w:rsidR="00E964A9" w:rsidRPr="00E964A9" w:rsidRDefault="00E964A9" w:rsidP="00E964A9">
      <w:pPr>
        <w:numPr>
          <w:ilvl w:val="0"/>
          <w:numId w:val="23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Performance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Maintains 60 FPS by optimizing particle counts and using efficient rendering (e.g., pygame.SRCALPHA for transparency).</w:t>
      </w:r>
    </w:p>
    <w:p w14:paraId="59BB627A" w14:textId="2F901268" w:rsidR="000E468C" w:rsidRDefault="000E468C" w:rsidP="000E468C">
      <w:pPr>
        <w:pStyle w:val="Heading1"/>
      </w:pPr>
      <w:r>
        <w:t>5. Code Implementation</w:t>
      </w:r>
    </w:p>
    <w:p w14:paraId="0AF1B8AC" w14:textId="77777777" w:rsidR="00E964A9" w:rsidRPr="00E964A9" w:rsidRDefault="00E964A9" w:rsidP="00E964A9">
      <w:p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The project is structured into five Python modules, each with a specific role, leveraging Pygame for graphics, event handling, and game loop management. Below is a detailed breakdown of the implementation:</w:t>
      </w:r>
    </w:p>
    <w:p w14:paraId="76464B23" w14:textId="77777777" w:rsidR="00E964A9" w:rsidRPr="00E964A9" w:rsidRDefault="00E964A9" w:rsidP="00E964A9">
      <w:pPr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  <w:t>Module Structure</w:t>
      </w:r>
    </w:p>
    <w:p w14:paraId="01BD87D0" w14:textId="77777777" w:rsidR="00E964A9" w:rsidRPr="00E964A9" w:rsidRDefault="00E964A9" w:rsidP="00E964A9">
      <w:pPr>
        <w:numPr>
          <w:ilvl w:val="0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Main Game Logic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(aim_trainer.py):</w:t>
      </w:r>
    </w:p>
    <w:p w14:paraId="5F0FE10C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Initializes Pygame and sets up a 1280x720 window with a centered display.</w:t>
      </w:r>
    </w:p>
    <w:p w14:paraId="7F3962D3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Manages game states (main menu, options, start, restart) using a finite state machine approach.</w:t>
      </w:r>
    </w:p>
    <w:p w14:paraId="579124D9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Implements the core game loop, handling events (mouse clicks, key presses, custom target spawn events), updating game objects (targets, particles), and rendering the scene at 60 FPS.</w:t>
      </w:r>
    </w:p>
    <w:p w14:paraId="763F7DC2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Tracks game metrics (hits, misses, score, multiplier, combo) and manages game termination (time limit or lives depleted).</w:t>
      </w:r>
    </w:p>
    <w:p w14:paraId="7CC86F03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Includes a "Click to begin" prompt and screen shake effect for misses.</w:t>
      </w:r>
    </w:p>
    <w:p w14:paraId="3057C9E4" w14:textId="77777777" w:rsidR="00E964A9" w:rsidRPr="00E964A9" w:rsidRDefault="00E964A9" w:rsidP="00E964A9">
      <w:pPr>
        <w:numPr>
          <w:ilvl w:val="0"/>
          <w:numId w:val="20"/>
        </w:numPr>
        <w:rPr>
          <w:rFonts w:asciiTheme="majorHAnsi" w:eastAsia="Times New Roman" w:hAnsiTheme="majorHAnsi" w:cstheme="majorHAnsi"/>
          <w:color w:val="00B0F0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User Interface Management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 (ui_manager.py):</w:t>
      </w:r>
    </w:p>
    <w:p w14:paraId="32E8F6C9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Handles all UI elements, including menus, top bar stats, and a custom cursor.</w:t>
      </w:r>
    </w:p>
    <w:p w14:paraId="2E505762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Creates a gradient background for visual appeal, transitioning from dark to lighter shades.</w:t>
      </w:r>
    </w:p>
    <w:p w14:paraId="5B3526B0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Implements menu systems (main, options, pause, end) with animated buttons that scale on hover.</w:t>
      </w:r>
    </w:p>
    <w:p w14:paraId="211A10D8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Manages fade transitions between screens for smooth navigation.</w:t>
      </w:r>
    </w:p>
    <w:p w14:paraId="0004FF52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lastRenderedPageBreak/>
        <w:t>Displays real-time stats (time, hits per second, lives, etc.) in a semi-transparent top bar.</w:t>
      </w:r>
    </w:p>
    <w:p w14:paraId="5AC39FE4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Formats time display (MM:SS.m) for precision and readability.</w:t>
      </w:r>
    </w:p>
    <w:p w14:paraId="1DD9C307" w14:textId="77777777" w:rsidR="00E964A9" w:rsidRPr="00E964A9" w:rsidRDefault="00E964A9" w:rsidP="00E964A9">
      <w:pPr>
        <w:numPr>
          <w:ilvl w:val="0"/>
          <w:numId w:val="20"/>
        </w:numPr>
        <w:rPr>
          <w:rFonts w:asciiTheme="majorHAnsi" w:eastAsia="Times New Roman" w:hAnsiTheme="majorHAnsi" w:cstheme="majorHAnsi"/>
          <w:color w:val="00B0F0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Target Behavior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 (target.py):</w:t>
      </w:r>
    </w:p>
    <w:p w14:paraId="461B92AC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Defines a Target class that manages individual target objects.</w:t>
      </w:r>
    </w:p>
    <w:p w14:paraId="2AD6B3FE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Targets spawn at random positions (with padding to avoid screen edges) and grow to a maximum radius (25 pixels) before shrinking, controlled by a difficulty-specific growth rate.</w:t>
      </w:r>
    </w:p>
    <w:p w14:paraId="09C3D325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Implements a pulsing effect using sinusoidal scaling for visual feedback.</w:t>
      </w:r>
    </w:p>
    <w:p w14:paraId="3887EAF0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Handles collision detection based on mouse click distance from the target center.</w:t>
      </w:r>
    </w:p>
    <w:p w14:paraId="514CD161" w14:textId="77777777" w:rsidR="00E964A9" w:rsidRPr="00E964A9" w:rsidRDefault="00E964A9" w:rsidP="00E964A9">
      <w:pPr>
        <w:numPr>
          <w:ilvl w:val="0"/>
          <w:numId w:val="20"/>
        </w:numPr>
        <w:rPr>
          <w:rFonts w:asciiTheme="majorHAnsi" w:eastAsia="Times New Roman" w:hAnsiTheme="majorHAnsi" w:cstheme="majorHAnsi"/>
          <w:color w:val="00B0F0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Particle Effects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 (particle.py):</w:t>
      </w:r>
    </w:p>
    <w:p w14:paraId="0B094810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Defines a Particle class, inheriting from pygame.sprite.Sprite, for visual effects when targets are hit.</w:t>
      </w:r>
    </w:p>
    <w:p w14:paraId="7E1E4EC6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Particles spawn at the target’s position with random velocities and colors (yellow, orange, light yellow), fading out over 1 second.</w:t>
      </w:r>
    </w:p>
    <w:p w14:paraId="6BC0EE46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Limits particle count to prevent performance issues, with each particle updating its position and size based on elapsed time.</w:t>
      </w:r>
    </w:p>
    <w:p w14:paraId="6381E671" w14:textId="77777777" w:rsidR="00E964A9" w:rsidRPr="00E964A9" w:rsidRDefault="00E964A9" w:rsidP="00E964A9">
      <w:pPr>
        <w:numPr>
          <w:ilvl w:val="0"/>
          <w:numId w:val="20"/>
        </w:numPr>
        <w:rPr>
          <w:rFonts w:asciiTheme="majorHAnsi" w:eastAsia="Times New Roman" w:hAnsiTheme="majorHAnsi" w:cstheme="majorHAnsi"/>
          <w:color w:val="00B0F0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Button Interactions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 (button.py):</w:t>
      </w:r>
    </w:p>
    <w:p w14:paraId="0972765D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Defines a Button class for interactive UI elements across all menus.</w:t>
      </w:r>
    </w:p>
    <w:p w14:paraId="07338430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Buttons feature hover scaling (10% increase), rounded corners, and centered text.</w:t>
      </w:r>
    </w:p>
    <w:p w14:paraId="5E62D3F7" w14:textId="77777777" w:rsidR="00E964A9" w:rsidRPr="00E964A9" w:rsidRDefault="00E964A9" w:rsidP="00E964A9">
      <w:pPr>
        <w:numPr>
          <w:ilvl w:val="1"/>
          <w:numId w:val="20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Detects clicks using Pygame’s mouse position and button state, ensuring responsive interaction.</w:t>
      </w:r>
    </w:p>
    <w:p w14:paraId="106AA338" w14:textId="77777777" w:rsidR="00E964A9" w:rsidRPr="00E964A9" w:rsidRDefault="00E964A9" w:rsidP="00E964A9">
      <w:pPr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C0504D" w:themeColor="accent2"/>
          <w:sz w:val="24"/>
          <w:szCs w:val="24"/>
        </w:rPr>
        <w:t>Technical Details</w:t>
      </w:r>
    </w:p>
    <w:p w14:paraId="660451D1" w14:textId="77777777" w:rsidR="00E964A9" w:rsidRDefault="00E964A9" w:rsidP="00E964A9">
      <w:pPr>
        <w:numPr>
          <w:ilvl w:val="0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Constants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Defined globally in aim_trainer.py (e.g., WIDTH=1280, HEIGHT=720, FPS=60, GAME_DURATION=60, MAX_LIVES=10).</w:t>
      </w:r>
    </w:p>
    <w:p w14:paraId="2A6D3D77" w14:textId="77777777" w:rsidR="009F4BD1" w:rsidRPr="00E964A9" w:rsidRDefault="009F4BD1" w:rsidP="009F4BD1">
      <w:pPr>
        <w:rPr>
          <w:rFonts w:asciiTheme="majorHAnsi" w:eastAsia="Times New Roman" w:hAnsiTheme="majorHAnsi" w:cstheme="majorHAnsi"/>
          <w:sz w:val="24"/>
          <w:szCs w:val="24"/>
        </w:rPr>
      </w:pPr>
    </w:p>
    <w:p w14:paraId="4EC39ACA" w14:textId="77777777" w:rsidR="00E964A9" w:rsidRPr="00E964A9" w:rsidRDefault="00E964A9" w:rsidP="00E964A9">
      <w:pPr>
        <w:numPr>
          <w:ilvl w:val="0"/>
          <w:numId w:val="21"/>
        </w:numPr>
        <w:rPr>
          <w:rFonts w:asciiTheme="majorHAnsi" w:eastAsia="Times New Roman" w:hAnsiTheme="majorHAnsi" w:cstheme="majorHAnsi"/>
          <w:color w:val="00B0F0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lastRenderedPageBreak/>
        <w:t>Difficulty Scaling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>:</w:t>
      </w:r>
    </w:p>
    <w:p w14:paraId="41160562" w14:textId="77777777" w:rsidR="00E964A9" w:rsidRPr="00E964A9" w:rsidRDefault="00E964A9" w:rsidP="00E964A9">
      <w:pPr>
        <w:numPr>
          <w:ilvl w:val="1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Spawn intervals: Easy (500ms), Medium (400ms), Hard (300ms).</w:t>
      </w:r>
    </w:p>
    <w:p w14:paraId="04D95DD1" w14:textId="77777777" w:rsidR="00E964A9" w:rsidRPr="00E964A9" w:rsidRDefault="00E964A9" w:rsidP="00E964A9">
      <w:pPr>
        <w:numPr>
          <w:ilvl w:val="1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sz w:val="24"/>
          <w:szCs w:val="24"/>
        </w:rPr>
        <w:t>Growth rates: Easy (0.2), Medium (0.3), Hard (0.4), scaled by elapsed time (difficulty_multiplier = 1 + elapsed_time / GAME_DURATION).</w:t>
      </w:r>
    </w:p>
    <w:p w14:paraId="21F0CCE8" w14:textId="77777777" w:rsidR="00E964A9" w:rsidRPr="00E964A9" w:rsidRDefault="00E964A9" w:rsidP="00E964A9">
      <w:pPr>
        <w:numPr>
          <w:ilvl w:val="0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Event System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Uses a custom Pygame event (TARGET_EVENT) for spawning targets, triggered by a timer based on difficulty.</w:t>
      </w:r>
    </w:p>
    <w:p w14:paraId="2DF199AE" w14:textId="77777777" w:rsidR="00E964A9" w:rsidRPr="00E964A9" w:rsidRDefault="00E964A9" w:rsidP="00E964A9">
      <w:pPr>
        <w:numPr>
          <w:ilvl w:val="0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Rendering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Utilizes layered rendering (background, targets, particles, top bar, cursor) on a separate surface, with optional screen shake applied via offset.</w:t>
      </w:r>
    </w:p>
    <w:p w14:paraId="28A160EF" w14:textId="77777777" w:rsidR="00E964A9" w:rsidRPr="00E964A9" w:rsidRDefault="00E964A9" w:rsidP="00E964A9">
      <w:pPr>
        <w:numPr>
          <w:ilvl w:val="0"/>
          <w:numId w:val="21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E964A9">
        <w:rPr>
          <w:rFonts w:asciiTheme="majorHAnsi" w:eastAsia="Times New Roman" w:hAnsiTheme="majorHAnsi" w:cstheme="majorHAnsi"/>
          <w:b/>
          <w:bCs/>
          <w:color w:val="00B0F0"/>
          <w:sz w:val="24"/>
          <w:szCs w:val="24"/>
        </w:rPr>
        <w:t>Input Handling</w:t>
      </w:r>
      <w:r w:rsidRPr="00E964A9">
        <w:rPr>
          <w:rFonts w:asciiTheme="majorHAnsi" w:eastAsia="Times New Roman" w:hAnsiTheme="majorHAnsi" w:cstheme="majorHAnsi"/>
          <w:color w:val="00B0F0"/>
          <w:sz w:val="24"/>
          <w:szCs w:val="24"/>
        </w:rPr>
        <w:t xml:space="preserve">: </w:t>
      </w:r>
      <w:r w:rsidRPr="00E964A9">
        <w:rPr>
          <w:rFonts w:asciiTheme="majorHAnsi" w:eastAsia="Times New Roman" w:hAnsiTheme="majorHAnsi" w:cstheme="majorHAnsi"/>
          <w:sz w:val="24"/>
          <w:szCs w:val="24"/>
        </w:rPr>
        <w:t>Processes mouse clicks for target hits and button interactions, and ESC key for pausing.</w:t>
      </w:r>
    </w:p>
    <w:p w14:paraId="096DF0CB" w14:textId="77777777" w:rsidR="000E468C" w:rsidRDefault="000E468C" w:rsidP="00D26B6E"/>
    <w:p w14:paraId="34B3B946" w14:textId="39D1DBA7" w:rsidR="00D26B6E" w:rsidRDefault="000E468C" w:rsidP="00D26B6E">
      <w:pPr>
        <w:pStyle w:val="Heading1"/>
      </w:pPr>
      <w:r>
        <w:t>6</w:t>
      </w:r>
      <w:r w:rsidR="00D26B6E">
        <w:t>. Object-Oriented Programming (OOP) Techniques</w:t>
      </w:r>
    </w:p>
    <w:p w14:paraId="008E8273" w14:textId="5E9F1BEE" w:rsidR="00E964A9" w:rsidRPr="00E964A9" w:rsidRDefault="00D26B6E" w:rsidP="00E964A9">
      <w:r>
        <w:br/>
      </w:r>
      <w:r w:rsidR="00E964A9" w:rsidRPr="00E964A9">
        <w:t xml:space="preserve">The project employs </w:t>
      </w:r>
      <w:r w:rsidR="00E964A9" w:rsidRPr="00E964A9">
        <w:rPr>
          <w:b/>
          <w:bCs/>
        </w:rPr>
        <w:t>Object-Oriented Programming</w:t>
      </w:r>
      <w:r w:rsidR="00E964A9" w:rsidRPr="00E964A9">
        <w:t xml:space="preserve"> principles to ensure modularity, reusability, and maintainability:</w:t>
      </w:r>
    </w:p>
    <w:p w14:paraId="762F2654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Encapsulation</w:t>
      </w:r>
      <w:r w:rsidRPr="00E964A9">
        <w:rPr>
          <w:color w:val="00B0F0"/>
        </w:rPr>
        <w:t>:</w:t>
      </w:r>
    </w:p>
    <w:p w14:paraId="09DE5955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Each class (Target, Particle, Button, UIManager) encapsulates its data and behavior. For example, Target stores x, y, size, and growth_rate privately, exposing only necessary methods like draw() and collide().</w:t>
      </w:r>
    </w:p>
    <w:p w14:paraId="3215D7CA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UIManager encapsulates all UI-related logic, hiding implementation details from the game loop.</w:t>
      </w:r>
    </w:p>
    <w:p w14:paraId="0B0425EB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Inheritance</w:t>
      </w:r>
      <w:r w:rsidRPr="00E964A9">
        <w:rPr>
          <w:color w:val="00B0F0"/>
        </w:rPr>
        <w:t>:</w:t>
      </w:r>
    </w:p>
    <w:p w14:paraId="392F716D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Particle inherits from pygame.sprite.Sprite, leveraging Pygame’s sprite group functionality for efficient rendering and updates.</w:t>
      </w:r>
    </w:p>
    <w:p w14:paraId="6C1F4041" w14:textId="77777777" w:rsidR="00E964A9" w:rsidRPr="00E964A9" w:rsidRDefault="00E964A9" w:rsidP="00E964A9">
      <w:pPr>
        <w:numPr>
          <w:ilvl w:val="1"/>
          <w:numId w:val="24"/>
        </w:numPr>
        <w:rPr>
          <w:color w:val="00B0F0"/>
        </w:rPr>
      </w:pPr>
      <w:r w:rsidRPr="00E964A9">
        <w:t xml:space="preserve">This allows particles to be managed as a group, with automatic removal </w:t>
      </w:r>
      <w:r w:rsidRPr="00E964A9">
        <w:rPr>
          <w:color w:val="00B0F0"/>
        </w:rPr>
        <w:t>when their life expires.</w:t>
      </w:r>
    </w:p>
    <w:p w14:paraId="05F0FFC5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Modularity</w:t>
      </w:r>
      <w:r w:rsidRPr="00E964A9">
        <w:rPr>
          <w:color w:val="00B0F0"/>
        </w:rPr>
        <w:t>:</w:t>
      </w:r>
    </w:p>
    <w:p w14:paraId="0990C950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Each module has a single responsibility:</w:t>
      </w:r>
    </w:p>
    <w:p w14:paraId="1287C401" w14:textId="77777777" w:rsidR="00E964A9" w:rsidRPr="00E964A9" w:rsidRDefault="00E964A9" w:rsidP="00E964A9">
      <w:pPr>
        <w:numPr>
          <w:ilvl w:val="2"/>
          <w:numId w:val="24"/>
        </w:numPr>
      </w:pPr>
      <w:r w:rsidRPr="00E964A9">
        <w:t>aim_trainer.py: Game loop and state management.</w:t>
      </w:r>
    </w:p>
    <w:p w14:paraId="7D7707D7" w14:textId="77777777" w:rsidR="00E964A9" w:rsidRPr="00E964A9" w:rsidRDefault="00E964A9" w:rsidP="00E964A9">
      <w:pPr>
        <w:numPr>
          <w:ilvl w:val="2"/>
          <w:numId w:val="24"/>
        </w:numPr>
      </w:pPr>
      <w:r w:rsidRPr="00E964A9">
        <w:lastRenderedPageBreak/>
        <w:t>ui_manager.py: UI rendering and menu navigation.</w:t>
      </w:r>
    </w:p>
    <w:p w14:paraId="5A74CD1F" w14:textId="77777777" w:rsidR="00E964A9" w:rsidRPr="00E964A9" w:rsidRDefault="00E964A9" w:rsidP="00E964A9">
      <w:pPr>
        <w:numPr>
          <w:ilvl w:val="2"/>
          <w:numId w:val="24"/>
        </w:numPr>
      </w:pPr>
      <w:r w:rsidRPr="00E964A9">
        <w:t>target.py: Target behavior and rendering.</w:t>
      </w:r>
    </w:p>
    <w:p w14:paraId="4DEE0E94" w14:textId="77777777" w:rsidR="00E964A9" w:rsidRPr="00E964A9" w:rsidRDefault="00E964A9" w:rsidP="00E964A9">
      <w:pPr>
        <w:numPr>
          <w:ilvl w:val="2"/>
          <w:numId w:val="24"/>
        </w:numPr>
      </w:pPr>
      <w:r w:rsidRPr="00E964A9">
        <w:t>particle.py: Particle effects.</w:t>
      </w:r>
    </w:p>
    <w:p w14:paraId="40B22852" w14:textId="77777777" w:rsidR="00E964A9" w:rsidRPr="00E964A9" w:rsidRDefault="00E964A9" w:rsidP="00E964A9">
      <w:pPr>
        <w:numPr>
          <w:ilvl w:val="2"/>
          <w:numId w:val="24"/>
        </w:numPr>
      </w:pPr>
      <w:r w:rsidRPr="00E964A9">
        <w:t>button.py: Button interactions.</w:t>
      </w:r>
    </w:p>
    <w:p w14:paraId="0DC1A27D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This separation allows easy extension (e.g., adding new target types or menu options).</w:t>
      </w:r>
    </w:p>
    <w:p w14:paraId="588360F0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Abstraction</w:t>
      </w:r>
      <w:r w:rsidRPr="00E964A9">
        <w:rPr>
          <w:color w:val="00B0F0"/>
        </w:rPr>
        <w:t>:</w:t>
      </w:r>
    </w:p>
    <w:p w14:paraId="432AB4A0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UIManager abstracts complex UI rendering (e.g., gradient backgrounds, top bar stats) into simple method calls like draw_game_ui().</w:t>
      </w:r>
    </w:p>
    <w:p w14:paraId="58602502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Target.draw() hides the complexity of rendering multiple concentric circles with pulsing effects.</w:t>
      </w:r>
    </w:p>
    <w:p w14:paraId="7B78911E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Polymorphism</w:t>
      </w:r>
      <w:r w:rsidRPr="00E964A9">
        <w:rPr>
          <w:color w:val="00B0F0"/>
        </w:rPr>
        <w:t>:</w:t>
      </w:r>
    </w:p>
    <w:p w14:paraId="5B643278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The Button class is reused across menus (main, options, pause, end) with different text and actions, demonstrating polymorphic behavior.</w:t>
      </w:r>
    </w:p>
    <w:p w14:paraId="2DF10820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UIManager methods like main_menu() and options_menu() share similar structures but produce different outcomes based on context.</w:t>
      </w:r>
    </w:p>
    <w:p w14:paraId="12D187FF" w14:textId="77777777" w:rsidR="00E964A9" w:rsidRPr="00E964A9" w:rsidRDefault="00E964A9" w:rsidP="00E964A9">
      <w:pPr>
        <w:numPr>
          <w:ilvl w:val="0"/>
          <w:numId w:val="24"/>
        </w:numPr>
        <w:rPr>
          <w:color w:val="00B0F0"/>
        </w:rPr>
      </w:pPr>
      <w:r w:rsidRPr="00E964A9">
        <w:rPr>
          <w:b/>
          <w:bCs/>
          <w:color w:val="00B0F0"/>
        </w:rPr>
        <w:t>Composition</w:t>
      </w:r>
      <w:r w:rsidRPr="00E964A9">
        <w:rPr>
          <w:color w:val="00B0F0"/>
        </w:rPr>
        <w:t>:</w:t>
      </w:r>
    </w:p>
    <w:p w14:paraId="0B5B0959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UIManager composes Button objects to build menus, and the game loop composes Target and Particle objects to manage gameplay.</w:t>
      </w:r>
    </w:p>
    <w:p w14:paraId="3E82484A" w14:textId="77777777" w:rsidR="00E964A9" w:rsidRPr="00E964A9" w:rsidRDefault="00E964A9" w:rsidP="00E964A9">
      <w:pPr>
        <w:numPr>
          <w:ilvl w:val="1"/>
          <w:numId w:val="24"/>
        </w:numPr>
      </w:pPr>
      <w:r w:rsidRPr="00E964A9">
        <w:t>This allows complex systems (e.g., menus, gameplay) to be built from simpler, reusable components.</w:t>
      </w:r>
    </w:p>
    <w:p w14:paraId="6DD775B6" w14:textId="271C1820" w:rsidR="00D26B6E" w:rsidRDefault="00D26B6E" w:rsidP="00D26B6E"/>
    <w:p w14:paraId="7489112C" w14:textId="77777777" w:rsidR="00E964A9" w:rsidRDefault="00E964A9" w:rsidP="000E468C">
      <w:pPr>
        <w:pStyle w:val="Heading2"/>
      </w:pPr>
    </w:p>
    <w:p w14:paraId="24E63737" w14:textId="291DBA84" w:rsidR="000E468C" w:rsidRDefault="000E468C" w:rsidP="000E468C">
      <w:pPr>
        <w:pStyle w:val="Heading2"/>
      </w:pPr>
      <w:r>
        <w:t>7</w:t>
      </w:r>
      <w:r w:rsidR="00D26B6E">
        <w:t xml:space="preserve">. </w:t>
      </w:r>
      <w:r>
        <w:t>Challenges &amp; Reflections</w:t>
      </w:r>
    </w:p>
    <w:p w14:paraId="6B36FD39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Mouse Input Debouncing:</w:t>
      </w:r>
    </w:p>
    <w:p w14:paraId="379D51BE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Rapid clicks in menus caused multiple unintended actions due to Pygame’s event queue buffering.</w:t>
      </w:r>
    </w:p>
    <w:p w14:paraId="2955BE5E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Solution: Implemented a debounce mechanism in options_menu by clearing the event queue and waiting for mouse release, ensuring single-click registration.</w:t>
      </w:r>
    </w:p>
    <w:p w14:paraId="5974D58B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Particle Performance:</w:t>
      </w:r>
    </w:p>
    <w:p w14:paraId="72311494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Spawning excessive particles (e.g., 50 per hit) caused frame rate drops to below 60 FPS on lower-end systems.</w:t>
      </w:r>
    </w:p>
    <w:p w14:paraId="5FEF5EDC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lastRenderedPageBreak/>
        <w:t>Solution: Limited particles to 20 per hit and 100 total, with automatic removal when life expires, balancing visuals and performance.</w:t>
      </w:r>
    </w:p>
    <w:p w14:paraId="7D1709BE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Target Collision Accuracy:</w:t>
      </w:r>
    </w:p>
    <w:p w14:paraId="77DDA678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Early collision detection failed for edge clicks due to not accounting for the pulsing effect in Target.collide().</w:t>
      </w:r>
    </w:p>
    <w:p w14:paraId="0D4851E4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Solution: Ensured collision checks use the current size (adjusted by pulse_scale), improving hit detection accuracy.</w:t>
      </w:r>
    </w:p>
    <w:p w14:paraId="2A7A5AE4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UI Responsiveness:</w:t>
      </w:r>
    </w:p>
    <w:p w14:paraId="32FDA61C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Buttons sometimes felt sluggish, especially when transitioning between menus, due to reliance on Pygame’s event-based input.</w:t>
      </w:r>
    </w:p>
    <w:p w14:paraId="47DA4C60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Solution: Used pygame.mouse.get_pressed() directly in Button.is_clicked() for real-time click detection, improving responsiveness.</w:t>
      </w:r>
    </w:p>
    <w:p w14:paraId="1CB0CE4D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Difficulty Balancing:</w:t>
      </w:r>
    </w:p>
    <w:p w14:paraId="45E72821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Hard mode’s 300ms spawn interval and 0.4 growth rate were too challenging for most players, leading to frequent misses.</w:t>
      </w:r>
    </w:p>
    <w:p w14:paraId="4FFB50C1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Solution: Fine-tuned DIFFICULTY_GROWTH values and introduced a gradual difficulty multiplier (1 + elapsed_time / GAME_DURATION) to smooth progression.</w:t>
      </w:r>
    </w:p>
    <w:p w14:paraId="7755E2FD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Screen Shake Overuse:</w:t>
      </w:r>
    </w:p>
    <w:p w14:paraId="34F1ECD0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Initial screen shake duration (20 frames) was too disruptive, disorienting players.</w:t>
      </w:r>
    </w:p>
    <w:p w14:paraId="4016A66D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 xml:space="preserve">Solution: Reduced shake to 10 frames with ±5-pixel offsets, providing subtle </w:t>
      </w:r>
      <w:r w:rsidRPr="00E964A9">
        <w:rPr>
          <w:rFonts w:asciiTheme="majorHAnsi" w:hAnsiTheme="majorHAnsi" w:cstheme="majorHAnsi"/>
          <w:color w:val="00B0F0"/>
          <w:sz w:val="22"/>
          <w:szCs w:val="22"/>
        </w:rPr>
        <w:t>feedback without affecting gameplay.</w:t>
      </w:r>
    </w:p>
    <w:p w14:paraId="3FFB8CA6" w14:textId="77777777" w:rsidR="00E964A9" w:rsidRPr="00E964A9" w:rsidRDefault="00E964A9" w:rsidP="00E964A9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color w:val="00B0F0"/>
          <w:sz w:val="22"/>
          <w:szCs w:val="22"/>
        </w:rPr>
      </w:pPr>
      <w:r w:rsidRPr="00E964A9">
        <w:rPr>
          <w:rFonts w:asciiTheme="majorHAnsi" w:hAnsiTheme="majorHAnsi" w:cstheme="majorHAnsi"/>
          <w:color w:val="00B0F0"/>
          <w:sz w:val="22"/>
          <w:szCs w:val="22"/>
        </w:rPr>
        <w:t>End Screen Limitation:</w:t>
      </w:r>
    </w:p>
    <w:p w14:paraId="304F891C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Issue: The end screen only offers a "Quit" button, forcing players to restart via the main menu.</w:t>
      </w:r>
    </w:p>
    <w:p w14:paraId="764BB19D" w14:textId="77777777" w:rsidR="00E964A9" w:rsidRPr="00E964A9" w:rsidRDefault="00E964A9" w:rsidP="00E964A9">
      <w:pPr>
        <w:pStyle w:val="NormalWeb"/>
        <w:numPr>
          <w:ilvl w:val="1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E964A9">
        <w:rPr>
          <w:rFonts w:asciiTheme="majorHAnsi" w:hAnsiTheme="majorHAnsi" w:cstheme="majorHAnsi"/>
          <w:sz w:val="22"/>
          <w:szCs w:val="22"/>
        </w:rPr>
        <w:t>Solution: Not implemented in the current version, but a "Restart" button was identified as a future improvement.</w:t>
      </w:r>
    </w:p>
    <w:p w14:paraId="107CB91C" w14:textId="77777777" w:rsidR="00E964A9" w:rsidRPr="00E964A9" w:rsidRDefault="00E964A9" w:rsidP="00E964A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Enhancements</w:t>
      </w:r>
    </w:p>
    <w:p w14:paraId="1BD62584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Game Modes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Introduce modes like "Precision" (smaller targets), "Tracking" (moving targets), or "Flick" (rapid target switches) to diversify training.</w:t>
      </w:r>
    </w:p>
    <w:p w14:paraId="0169F13A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Audio Feedback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Add sound effects for hits, misses, and menu interactions to enhance immersion.</w:t>
      </w:r>
    </w:p>
    <w:p w14:paraId="5858015B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Leaderboard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Implement persistent storage for high scores, possibly using a simple file or database.</w:t>
      </w:r>
    </w:p>
    <w:p w14:paraId="4338DE3F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Customization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Allow players to adjust game duration, lives, target size, or spawn rates via an advanced options menu.</w:t>
      </w:r>
    </w:p>
    <w:p w14:paraId="77B2E230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Restart Option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Add a "Restart" button to the end screen for immediate replay, addressing the current UX limitation.</w:t>
      </w:r>
    </w:p>
    <w:p w14:paraId="249C3A55" w14:textId="77777777" w:rsidR="00E964A9" w:rsidRPr="00E964A9" w:rsidRDefault="00E964A9" w:rsidP="00E964A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lastRenderedPageBreak/>
        <w:t>Cross-Platform Support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Adapt the game for Pyodide to run in browsers, following Pygame guidelines for web compatibility (e.g., avoiding file I/O).</w:t>
      </w:r>
    </w:p>
    <w:p w14:paraId="51AA937B" w14:textId="77777777" w:rsidR="000E468C" w:rsidRDefault="000E468C" w:rsidP="000E468C">
      <w:pPr>
        <w:pStyle w:val="NormalWeb"/>
      </w:pPr>
    </w:p>
    <w:p w14:paraId="46556689" w14:textId="528285A8" w:rsidR="00D26B6E" w:rsidRPr="005F4768" w:rsidRDefault="000E468C" w:rsidP="00D26B6E">
      <w:pPr>
        <w:pStyle w:val="NormalWeb"/>
        <w:rPr>
          <w:rFonts w:asciiTheme="majorHAnsi" w:hAnsiTheme="majorHAnsi" w:cstheme="majorHAnsi"/>
          <w:b/>
          <w:bCs/>
          <w:color w:val="4F81BD" w:themeColor="accent1"/>
          <w:sz w:val="40"/>
          <w:szCs w:val="40"/>
        </w:rPr>
      </w:pPr>
      <w:r w:rsidRPr="005F4768">
        <w:rPr>
          <w:rFonts w:asciiTheme="majorHAnsi" w:hAnsiTheme="majorHAnsi" w:cstheme="majorHAnsi"/>
          <w:b/>
          <w:bCs/>
          <w:color w:val="4F81BD" w:themeColor="accent1"/>
          <w:sz w:val="40"/>
          <w:szCs w:val="40"/>
        </w:rPr>
        <w:t>8.Source Code</w:t>
      </w:r>
    </w:p>
    <w:p w14:paraId="4B81F20C" w14:textId="7CAA9663" w:rsidR="006A78B7" w:rsidRDefault="000E468C">
      <w:pPr>
        <w:pStyle w:val="Heading2"/>
      </w:pPr>
      <w:r>
        <w:t>8.1 aim_trainer.py</w:t>
      </w:r>
    </w:p>
    <w:p w14:paraId="532FA4CE" w14:textId="77777777" w:rsidR="006A78B7" w:rsidRDefault="00000000">
      <w:r>
        <w:rPr>
          <w:rFonts w:ascii="Courier New" w:hAnsi="Courier New"/>
          <w:sz w:val="18"/>
        </w:rPr>
        <w:t>import pygame</w:t>
      </w:r>
      <w:r>
        <w:rPr>
          <w:rFonts w:ascii="Courier New" w:hAnsi="Courier New"/>
          <w:sz w:val="18"/>
        </w:rPr>
        <w:br/>
        <w:t>import random</w:t>
      </w:r>
      <w:r>
        <w:rPr>
          <w:rFonts w:ascii="Courier New" w:hAnsi="Courier New"/>
          <w:sz w:val="18"/>
        </w:rPr>
        <w:br/>
        <w:t>import time</w:t>
      </w:r>
      <w:r>
        <w:rPr>
          <w:rFonts w:ascii="Courier New" w:hAnsi="Courier New"/>
          <w:sz w:val="18"/>
        </w:rPr>
        <w:br/>
        <w:t>import os</w:t>
      </w:r>
      <w:r>
        <w:rPr>
          <w:rFonts w:ascii="Courier New" w:hAnsi="Courier New"/>
          <w:sz w:val="18"/>
        </w:rPr>
        <w:br/>
        <w:t>from target import Target</w:t>
      </w:r>
      <w:r>
        <w:rPr>
          <w:rFonts w:ascii="Courier New" w:hAnsi="Courier New"/>
          <w:sz w:val="18"/>
        </w:rPr>
        <w:br/>
        <w:t>from particle import Particle</w:t>
      </w:r>
      <w:r>
        <w:rPr>
          <w:rFonts w:ascii="Courier New" w:hAnsi="Courier New"/>
          <w:sz w:val="18"/>
        </w:rPr>
        <w:br/>
        <w:t>from ui_manager import UIManager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pygame.init()</w:t>
      </w:r>
      <w:r>
        <w:rPr>
          <w:rFonts w:ascii="Courier New" w:hAnsi="Courier New"/>
          <w:sz w:val="18"/>
        </w:rPr>
        <w:br/>
        <w:t>pygame.mixer.init()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WIDTH, HEIGHT = 1280, 720</w:t>
      </w:r>
      <w:r>
        <w:rPr>
          <w:rFonts w:ascii="Courier New" w:hAnsi="Courier New"/>
          <w:sz w:val="18"/>
        </w:rPr>
        <w:br/>
        <w:t>os.environ['SDL_VIDEO_CENTERED'] = '1'</w:t>
      </w:r>
      <w:r>
        <w:rPr>
          <w:rFonts w:ascii="Courier New" w:hAnsi="Courier New"/>
          <w:sz w:val="18"/>
        </w:rPr>
        <w:br/>
        <w:t>WIN = pygame.display.set_mode((WIDTH, HEIGHT))</w:t>
      </w:r>
      <w:r>
        <w:rPr>
          <w:rFonts w:ascii="Courier New" w:hAnsi="Courier New"/>
          <w:sz w:val="18"/>
        </w:rPr>
        <w:br/>
        <w:t>pygame.display.set_caption("Ultimate Aim Trainer")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BG_COLOR = (0, 25, 40)</w:t>
      </w:r>
      <w:r>
        <w:rPr>
          <w:rFonts w:ascii="Courier New" w:hAnsi="Courier New"/>
          <w:sz w:val="18"/>
        </w:rPr>
        <w:br/>
        <w:t>BUTTON_COLOR = (0, 120, 180)</w:t>
      </w:r>
      <w:r>
        <w:rPr>
          <w:rFonts w:ascii="Courier New" w:hAnsi="Courier New"/>
          <w:sz w:val="18"/>
        </w:rPr>
        <w:br/>
        <w:t>BUTTON_HOVER_COLOR = (0, 150, 210)</w:t>
      </w:r>
      <w:r>
        <w:rPr>
          <w:rFonts w:ascii="Courier New" w:hAnsi="Courier New"/>
          <w:sz w:val="18"/>
        </w:rPr>
        <w:br/>
        <w:t>TEXT_COLOR = (255, 255, 255)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GAME_DURATION = 60</w:t>
      </w:r>
      <w:r>
        <w:rPr>
          <w:rFonts w:ascii="Courier New" w:hAnsi="Courier New"/>
          <w:sz w:val="18"/>
        </w:rPr>
        <w:br/>
        <w:t>MAX_LIVES = 10</w:t>
      </w:r>
      <w:r>
        <w:rPr>
          <w:rFonts w:ascii="Courier New" w:hAnsi="Courier New"/>
          <w:sz w:val="18"/>
        </w:rPr>
        <w:br/>
        <w:t>TARGET_PADDING = 30</w:t>
      </w:r>
      <w:r>
        <w:rPr>
          <w:rFonts w:ascii="Courier New" w:hAnsi="Courier New"/>
          <w:sz w:val="18"/>
        </w:rPr>
        <w:br/>
        <w:t>FPS = 60</w:t>
      </w:r>
      <w:r>
        <w:rPr>
          <w:rFonts w:ascii="Courier New" w:hAnsi="Courier New"/>
          <w:sz w:val="18"/>
        </w:rPr>
        <w:br/>
        <w:t>DIFFICULTY_GROWTH = {"Easy": 0.2, "Medium": 0.3, "Hard": 0.4}</w:t>
      </w:r>
      <w:r>
        <w:rPr>
          <w:rFonts w:ascii="Courier New" w:hAnsi="Courier New"/>
          <w:sz w:val="18"/>
        </w:rPr>
        <w:br/>
        <w:t>TARGET_EVENT = pygame.USEREVENT + 1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wait_for_first_click(ui_manager, surface):</w:t>
      </w:r>
      <w:r>
        <w:rPr>
          <w:rFonts w:ascii="Courier New" w:hAnsi="Courier New"/>
          <w:sz w:val="18"/>
        </w:rPr>
        <w:br/>
        <w:t xml:space="preserve">    clock = pygame.time.Clock()</w:t>
      </w:r>
      <w:r>
        <w:rPr>
          <w:rFonts w:ascii="Courier New" w:hAnsi="Courier New"/>
          <w:sz w:val="18"/>
        </w:rPr>
        <w:br/>
        <w:t xml:space="preserve">    font = pygame.font.SysFont("arial", 32, bold=True)</w:t>
      </w:r>
      <w:r>
        <w:rPr>
          <w:rFonts w:ascii="Courier New" w:hAnsi="Courier New"/>
          <w:sz w:val="18"/>
        </w:rPr>
        <w:br/>
        <w:t xml:space="preserve">    while True:</w:t>
      </w:r>
      <w:r>
        <w:rPr>
          <w:rFonts w:ascii="Courier New" w:hAnsi="Courier New"/>
          <w:sz w:val="18"/>
        </w:rPr>
        <w:br/>
        <w:t xml:space="preserve">        clock.tick(FPS)</w:t>
      </w:r>
      <w:r>
        <w:rPr>
          <w:rFonts w:ascii="Courier New" w:hAnsi="Courier New"/>
          <w:sz w:val="18"/>
        </w:rPr>
        <w:br/>
        <w:t xml:space="preserve">        for event in pygame.event.get():</w:t>
      </w:r>
      <w:r>
        <w:rPr>
          <w:rFonts w:ascii="Courier New" w:hAnsi="Courier New"/>
          <w:sz w:val="18"/>
        </w:rPr>
        <w:br/>
        <w:t xml:space="preserve">            if event.type == pygame.QUIT:</w:t>
      </w:r>
      <w:r>
        <w:rPr>
          <w:rFonts w:ascii="Courier New" w:hAnsi="Courier New"/>
          <w:sz w:val="18"/>
        </w:rPr>
        <w:br/>
        <w:t xml:space="preserve">                return False</w:t>
      </w:r>
      <w:r>
        <w:rPr>
          <w:rFonts w:ascii="Courier New" w:hAnsi="Courier New"/>
          <w:sz w:val="18"/>
        </w:rPr>
        <w:br/>
        <w:t xml:space="preserve">            if event.type == pygame.MOUSEBUTTONDOWN:</w:t>
      </w:r>
      <w:r>
        <w:rPr>
          <w:rFonts w:ascii="Courier New" w:hAnsi="Courier New"/>
          <w:sz w:val="18"/>
        </w:rPr>
        <w:br/>
        <w:t xml:space="preserve">                return 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surface.fill((0, 0, 0))</w:t>
      </w:r>
      <w:r>
        <w:rPr>
          <w:rFonts w:ascii="Courier New" w:hAnsi="Courier New"/>
          <w:sz w:val="18"/>
        </w:rPr>
        <w:br/>
        <w:t xml:space="preserve">        ui_manager.draw_gradient_background(surface)</w:t>
      </w:r>
      <w:r>
        <w:rPr>
          <w:rFonts w:ascii="Courier New" w:hAnsi="Courier New"/>
          <w:sz w:val="18"/>
        </w:rPr>
        <w:br/>
        <w:t xml:space="preserve">        message = font.render("Click anywhere to begin!", True, TEXT_COLOR)</w:t>
      </w:r>
      <w:r>
        <w:rPr>
          <w:rFonts w:ascii="Courier New" w:hAnsi="Courier New"/>
          <w:sz w:val="18"/>
        </w:rPr>
        <w:br/>
        <w:t xml:space="preserve">        surface.blit(message, (WIDTH // 2 - message.get_width() // 2, HEIGHT // </w:t>
      </w:r>
      <w:r>
        <w:rPr>
          <w:rFonts w:ascii="Courier New" w:hAnsi="Courier New"/>
          <w:sz w:val="18"/>
        </w:rPr>
        <w:lastRenderedPageBreak/>
        <w:t>2))</w:t>
      </w:r>
      <w:r>
        <w:rPr>
          <w:rFonts w:ascii="Courier New" w:hAnsi="Courier New"/>
          <w:sz w:val="18"/>
        </w:rPr>
        <w:br/>
        <w:t xml:space="preserve">        pygame.display.update()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handle_events(ui_manager, targets, particles, hits, misses, score, multiplier,</w:t>
      </w:r>
      <w:r>
        <w:rPr>
          <w:rFonts w:ascii="Courier New" w:hAnsi="Courier New"/>
          <w:sz w:val="18"/>
        </w:rPr>
        <w:br/>
        <w:t xml:space="preserve">                  last_hit_time, clicks, start_time, combo, shake_timer):</w:t>
      </w:r>
      <w:r>
        <w:rPr>
          <w:rFonts w:ascii="Courier New" w:hAnsi="Courier New"/>
          <w:sz w:val="18"/>
        </w:rPr>
        <w:br/>
        <w:t xml:space="preserve">    for event in pygame.event.get():</w:t>
      </w:r>
      <w:r>
        <w:rPr>
          <w:rFonts w:ascii="Courier New" w:hAnsi="Courier New"/>
          <w:sz w:val="18"/>
        </w:rPr>
        <w:br/>
        <w:t xml:space="preserve">        if event.type == pygame.QUIT:</w:t>
      </w:r>
      <w:r>
        <w:rPr>
          <w:rFonts w:ascii="Courier New" w:hAnsi="Courier New"/>
          <w:sz w:val="18"/>
        </w:rPr>
        <w:br/>
        <w:t xml:space="preserve">            return "quit", None</w:t>
      </w:r>
      <w:r>
        <w:rPr>
          <w:rFonts w:ascii="Courier New" w:hAnsi="Courier New"/>
          <w:sz w:val="18"/>
        </w:rPr>
        <w:br/>
        <w:t xml:space="preserve">        if event.type == pygame.KEYDOWN:</w:t>
      </w:r>
      <w:r>
        <w:rPr>
          <w:rFonts w:ascii="Courier New" w:hAnsi="Courier New"/>
          <w:sz w:val="18"/>
        </w:rPr>
        <w:br/>
        <w:t xml:space="preserve">            if event.key == pygame.K_ESCAPE:</w:t>
      </w:r>
      <w:r>
        <w:rPr>
          <w:rFonts w:ascii="Courier New" w:hAnsi="Courier New"/>
          <w:sz w:val="18"/>
        </w:rPr>
        <w:br/>
        <w:t xml:space="preserve">                # Call the pause menu. If the user quits from pause, then exit.</w:t>
      </w:r>
      <w:r>
        <w:rPr>
          <w:rFonts w:ascii="Courier New" w:hAnsi="Courier New"/>
          <w:sz w:val="18"/>
        </w:rPr>
        <w:br/>
        <w:t xml:space="preserve">                result = ui_manager.pause_menu()</w:t>
      </w:r>
      <w:r>
        <w:rPr>
          <w:rFonts w:ascii="Courier New" w:hAnsi="Courier New"/>
          <w:sz w:val="18"/>
        </w:rPr>
        <w:br/>
        <w:t xml:space="preserve">                if result == "quit":</w:t>
      </w:r>
      <w:r>
        <w:rPr>
          <w:rFonts w:ascii="Courier New" w:hAnsi="Courier New"/>
          <w:sz w:val="18"/>
        </w:rPr>
        <w:br/>
        <w:t xml:space="preserve">                    return "quit", None</w:t>
      </w:r>
      <w:r>
        <w:rPr>
          <w:rFonts w:ascii="Courier New" w:hAnsi="Courier New"/>
          <w:sz w:val="18"/>
        </w:rPr>
        <w:br/>
        <w:t xml:space="preserve">                # If "resume", then continue with event processing.</w:t>
      </w:r>
      <w:r>
        <w:rPr>
          <w:rFonts w:ascii="Courier New" w:hAnsi="Courier New"/>
          <w:sz w:val="18"/>
        </w:rPr>
        <w:br/>
        <w:t xml:space="preserve">        if event.type == TARGET_EVENT:</w:t>
      </w:r>
      <w:r>
        <w:rPr>
          <w:rFonts w:ascii="Courier New" w:hAnsi="Courier New"/>
          <w:sz w:val="18"/>
        </w:rPr>
        <w:br/>
        <w:t xml:space="preserve">            x = random.randint(TARGET_PADDING, WIDTH - TARGET_PADDING)</w:t>
      </w:r>
      <w:r>
        <w:rPr>
          <w:rFonts w:ascii="Courier New" w:hAnsi="Courier New"/>
          <w:sz w:val="18"/>
        </w:rPr>
        <w:br/>
        <w:t xml:space="preserve">            y = random.randint(TARGET_PADDING + ui_manager.top_bar_height, HEIGHT - TARGET_PADDING)</w:t>
      </w:r>
      <w:r>
        <w:rPr>
          <w:rFonts w:ascii="Courier New" w:hAnsi="Courier New"/>
          <w:sz w:val="18"/>
        </w:rPr>
        <w:br/>
        <w:t xml:space="preserve">            targets.append(Target(x, y, DIFFICULTY_GROWTH[ui_manager.current_difficulty]))</w:t>
      </w:r>
      <w:r>
        <w:rPr>
          <w:rFonts w:ascii="Courier New" w:hAnsi="Courier New"/>
          <w:sz w:val="18"/>
        </w:rPr>
        <w:br/>
        <w:t xml:space="preserve">        if event.type == pygame.MOUSEBUTTONDOWN:</w:t>
      </w:r>
      <w:r>
        <w:rPr>
          <w:rFonts w:ascii="Courier New" w:hAnsi="Courier New"/>
          <w:sz w:val="18"/>
        </w:rPr>
        <w:br/>
        <w:t xml:space="preserve">            clicks += 1</w:t>
      </w:r>
      <w:r>
        <w:rPr>
          <w:rFonts w:ascii="Courier New" w:hAnsi="Courier New"/>
          <w:sz w:val="18"/>
        </w:rPr>
        <w:br/>
        <w:t xml:space="preserve">            mx, my = pygame.mouse.get_pos()</w:t>
      </w:r>
      <w:r>
        <w:rPr>
          <w:rFonts w:ascii="Courier New" w:hAnsi="Courier New"/>
          <w:sz w:val="18"/>
        </w:rPr>
        <w:br/>
        <w:t xml:space="preserve">            clicked_any = False</w:t>
      </w:r>
      <w:r>
        <w:rPr>
          <w:rFonts w:ascii="Courier New" w:hAnsi="Courier New"/>
          <w:sz w:val="18"/>
        </w:rPr>
        <w:br/>
        <w:t xml:space="preserve">            for target in targets[:]:</w:t>
      </w:r>
      <w:r>
        <w:rPr>
          <w:rFonts w:ascii="Courier New" w:hAnsi="Courier New"/>
          <w:sz w:val="18"/>
        </w:rPr>
        <w:br/>
        <w:t xml:space="preserve">                if target.collide(mx, my):</w:t>
      </w:r>
      <w:r>
        <w:rPr>
          <w:rFonts w:ascii="Courier New" w:hAnsi="Courier New"/>
          <w:sz w:val="18"/>
        </w:rPr>
        <w:br/>
        <w:t xml:space="preserve">                    clicked_any = True</w:t>
      </w:r>
      <w:r>
        <w:rPr>
          <w:rFonts w:ascii="Courier New" w:hAnsi="Courier New"/>
          <w:sz w:val="18"/>
        </w:rPr>
        <w:br/>
        <w:t xml:space="preserve">                    hits += 1</w:t>
      </w:r>
      <w:r>
        <w:rPr>
          <w:rFonts w:ascii="Courier New" w:hAnsi="Courier New"/>
          <w:sz w:val="18"/>
        </w:rPr>
        <w:br/>
        <w:t xml:space="preserve">                    if time.time() - last_hit_time &lt;= 0.5:</w:t>
      </w:r>
      <w:r>
        <w:rPr>
          <w:rFonts w:ascii="Courier New" w:hAnsi="Courier New"/>
          <w:sz w:val="18"/>
        </w:rPr>
        <w:br/>
        <w:t xml:space="preserve">                        combo += 1</w:t>
      </w:r>
      <w:r>
        <w:rPr>
          <w:rFonts w:ascii="Courier New" w:hAnsi="Courier New"/>
          <w:sz w:val="18"/>
        </w:rPr>
        <w:br/>
        <w:t xml:space="preserve">                        multiplier = max(multiplier, combo)</w:t>
      </w:r>
      <w:r>
        <w:rPr>
          <w:rFonts w:ascii="Courier New" w:hAnsi="Courier New"/>
          <w:sz w:val="18"/>
        </w:rPr>
        <w:br/>
        <w:t xml:space="preserve">                    else:</w:t>
      </w:r>
      <w:r>
        <w:rPr>
          <w:rFonts w:ascii="Courier New" w:hAnsi="Courier New"/>
          <w:sz w:val="18"/>
        </w:rPr>
        <w:br/>
        <w:t xml:space="preserve">                        combo = 1</w:t>
      </w:r>
      <w:r>
        <w:rPr>
          <w:rFonts w:ascii="Courier New" w:hAnsi="Courier New"/>
          <w:sz w:val="18"/>
        </w:rPr>
        <w:br/>
        <w:t xml:space="preserve">                    score += multiplier</w:t>
      </w:r>
      <w:r>
        <w:rPr>
          <w:rFonts w:ascii="Courier New" w:hAnsi="Courier New"/>
          <w:sz w:val="18"/>
        </w:rPr>
        <w:br/>
        <w:t xml:space="preserve">                    last_hit_time = time.time()</w:t>
      </w:r>
      <w:r>
        <w:rPr>
          <w:rFonts w:ascii="Courier New" w:hAnsi="Courier New"/>
          <w:sz w:val="18"/>
        </w:rPr>
        <w:br/>
        <w:t xml:space="preserve">                    for _ in range(min(20, 100 - len(particles))):</w:t>
      </w:r>
      <w:r>
        <w:rPr>
          <w:rFonts w:ascii="Courier New" w:hAnsi="Courier New"/>
          <w:sz w:val="18"/>
        </w:rPr>
        <w:br/>
        <w:t xml:space="preserve">                        particles.add(Particle(target.x, target.y))</w:t>
      </w:r>
      <w:r>
        <w:rPr>
          <w:rFonts w:ascii="Courier New" w:hAnsi="Courier New"/>
          <w:sz w:val="18"/>
        </w:rPr>
        <w:br/>
        <w:t xml:space="preserve">                    targets.remove(target)</w:t>
      </w:r>
      <w:r>
        <w:rPr>
          <w:rFonts w:ascii="Courier New" w:hAnsi="Courier New"/>
          <w:sz w:val="18"/>
        </w:rPr>
        <w:br/>
        <w:t xml:space="preserve">                    break</w:t>
      </w:r>
      <w:r>
        <w:rPr>
          <w:rFonts w:ascii="Courier New" w:hAnsi="Courier New"/>
          <w:sz w:val="18"/>
        </w:rPr>
        <w:br/>
        <w:t xml:space="preserve">            if not clicked_any:</w:t>
      </w:r>
      <w:r>
        <w:rPr>
          <w:rFonts w:ascii="Courier New" w:hAnsi="Courier New"/>
          <w:sz w:val="18"/>
        </w:rPr>
        <w:br/>
        <w:t xml:space="preserve">                misses += 1</w:t>
      </w:r>
      <w:r>
        <w:rPr>
          <w:rFonts w:ascii="Courier New" w:hAnsi="Courier New"/>
          <w:sz w:val="18"/>
        </w:rPr>
        <w:br/>
        <w:t xml:space="preserve">                multiplier = 1</w:t>
      </w:r>
      <w:r>
        <w:rPr>
          <w:rFonts w:ascii="Courier New" w:hAnsi="Courier New"/>
          <w:sz w:val="18"/>
        </w:rPr>
        <w:br/>
        <w:t xml:space="preserve">                combo = 0</w:t>
      </w:r>
      <w:r>
        <w:rPr>
          <w:rFonts w:ascii="Courier New" w:hAnsi="Courier New"/>
          <w:sz w:val="18"/>
        </w:rPr>
        <w:br/>
        <w:t xml:space="preserve">                shake_timer = 10</w:t>
      </w:r>
      <w:r>
        <w:rPr>
          <w:rFonts w:ascii="Courier New" w:hAnsi="Courier New"/>
          <w:sz w:val="18"/>
        </w:rPr>
        <w:br/>
        <w:t xml:space="preserve">    return None, (hits, misses, score, multiplier, last_hit_time, clicks, combo, shake_timer)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update_game(ui_manager, targets, particles, difficulty_multiplier, misses,</w:t>
      </w:r>
      <w:r>
        <w:rPr>
          <w:rFonts w:ascii="Courier New" w:hAnsi="Courier New"/>
          <w:sz w:val="18"/>
        </w:rPr>
        <w:br/>
        <w:t xml:space="preserve">                game_surface, multiplier, elapsed_time, score, hits, mouse_pos, combo):</w:t>
      </w:r>
      <w:r>
        <w:rPr>
          <w:rFonts w:ascii="Courier New" w:hAnsi="Courier New"/>
          <w:sz w:val="18"/>
        </w:rPr>
        <w:br/>
        <w:t xml:space="preserve">    for target in targets[:]: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target.update(difficulty_multiplier)</w:t>
      </w:r>
      <w:r>
        <w:rPr>
          <w:rFonts w:ascii="Courier New" w:hAnsi="Courier New"/>
          <w:sz w:val="18"/>
        </w:rPr>
        <w:br/>
        <w:t xml:space="preserve">        if target.size &lt;= 0:</w:t>
      </w:r>
      <w:r>
        <w:rPr>
          <w:rFonts w:ascii="Courier New" w:hAnsi="Courier New"/>
          <w:sz w:val="18"/>
        </w:rPr>
        <w:br/>
        <w:t xml:space="preserve">            targets.remove(target)</w:t>
      </w:r>
      <w:r>
        <w:rPr>
          <w:rFonts w:ascii="Courier New" w:hAnsi="Courier New"/>
          <w:sz w:val="18"/>
        </w:rPr>
        <w:br/>
        <w:t xml:space="preserve">    particles.update()</w:t>
      </w:r>
      <w:r>
        <w:rPr>
          <w:rFonts w:ascii="Courier New" w:hAnsi="Courier New"/>
          <w:sz w:val="18"/>
        </w:rPr>
        <w:br/>
        <w:t xml:space="preserve">    ui_manager.draw_game_ui(game_surface, targets, particles, multiplier,</w:t>
      </w:r>
      <w:r>
        <w:rPr>
          <w:rFonts w:ascii="Courier New" w:hAnsi="Courier New"/>
          <w:sz w:val="18"/>
        </w:rPr>
        <w:br/>
        <w:t xml:space="preserve">                            elapsed_time, score, hits, misses, mouse_pos, combo, MAX_LIVES)</w:t>
      </w:r>
      <w:r>
        <w:rPr>
          <w:rFonts w:ascii="Courier New" w:hAnsi="Courier New"/>
          <w:sz w:val="18"/>
        </w:rPr>
        <w:br/>
        <w:t xml:space="preserve">    return misses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game_loop(ui_manager, difficulty="Medium", immediate=False):</w:t>
      </w:r>
      <w:r>
        <w:rPr>
          <w:rFonts w:ascii="Courier New" w:hAnsi="Courier New"/>
          <w:sz w:val="18"/>
        </w:rPr>
        <w:br/>
        <w:t xml:space="preserve">    ui_manager.current_difficulty = difficulty  # store current difficulty for later use</w:t>
      </w:r>
      <w:r>
        <w:rPr>
          <w:rFonts w:ascii="Courier New" w:hAnsi="Courier New"/>
          <w:sz w:val="18"/>
        </w:rPr>
        <w:br/>
        <w:t xml:space="preserve">    targets = []</w:t>
      </w:r>
      <w:r>
        <w:rPr>
          <w:rFonts w:ascii="Courier New" w:hAnsi="Courier New"/>
          <w:sz w:val="18"/>
        </w:rPr>
        <w:br/>
        <w:t xml:space="preserve">    particles = pygame.sprite.Group()</w:t>
      </w:r>
      <w:r>
        <w:rPr>
          <w:rFonts w:ascii="Courier New" w:hAnsi="Courier New"/>
          <w:sz w:val="18"/>
        </w:rPr>
        <w:br/>
        <w:t xml:space="preserve">    game_surface = pygame.Surface((WIDTH, HEIGHT))</w:t>
      </w:r>
      <w:r>
        <w:rPr>
          <w:rFonts w:ascii="Courier New" w:hAnsi="Courier New"/>
          <w:sz w:val="18"/>
        </w:rPr>
        <w:br/>
        <w:t xml:space="preserve">    clock = pygame.time.Clock()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not immediate:</w:t>
      </w:r>
      <w:r>
        <w:rPr>
          <w:rFonts w:ascii="Courier New" w:hAnsi="Courier New"/>
          <w:sz w:val="18"/>
        </w:rPr>
        <w:br/>
        <w:t xml:space="preserve">        if not wait_for_first_click(ui_manager, game_surface):</w:t>
      </w:r>
      <w:r>
        <w:rPr>
          <w:rFonts w:ascii="Courier New" w:hAnsi="Courier New"/>
          <w:sz w:val="18"/>
        </w:rPr>
        <w:br/>
        <w:t xml:space="preserve">            return "quit",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hits, clicks, misses, score, multiplier, combo = 0, 0, 0, 0, 1, 0</w:t>
      </w:r>
      <w:r>
        <w:rPr>
          <w:rFonts w:ascii="Courier New" w:hAnsi="Courier New"/>
          <w:sz w:val="18"/>
        </w:rPr>
        <w:br/>
        <w:t xml:space="preserve">    last_hit_time = 0</w:t>
      </w:r>
      <w:r>
        <w:rPr>
          <w:rFonts w:ascii="Courier New" w:hAnsi="Courier New"/>
          <w:sz w:val="18"/>
        </w:rPr>
        <w:br/>
        <w:t xml:space="preserve">    start_time = time.time()</w:t>
      </w:r>
      <w:r>
        <w:rPr>
          <w:rFonts w:ascii="Courier New" w:hAnsi="Courier New"/>
          <w:sz w:val="18"/>
        </w:rPr>
        <w:br/>
        <w:t xml:space="preserve">    shake_timer 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pygame.time.set_timer(TARGET_EVENT, ui_manager.difficulty[difficulty])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 True:</w:t>
      </w:r>
      <w:r>
        <w:rPr>
          <w:rFonts w:ascii="Courier New" w:hAnsi="Courier New"/>
          <w:sz w:val="18"/>
        </w:rPr>
        <w:br/>
        <w:t xml:space="preserve">        clock.tick(FPS)</w:t>
      </w:r>
      <w:r>
        <w:rPr>
          <w:rFonts w:ascii="Courier New" w:hAnsi="Courier New"/>
          <w:sz w:val="18"/>
        </w:rPr>
        <w:br/>
        <w:t xml:space="preserve">        elapsed_time = time.time() - start_time</w:t>
      </w:r>
      <w:r>
        <w:rPr>
          <w:rFonts w:ascii="Courier New" w:hAnsi="Courier New"/>
          <w:sz w:val="18"/>
        </w:rPr>
        <w:br/>
        <w:t xml:space="preserve">        mouse_pos = pygame.mouse.get_pos()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misses &gt;= MAX_LIVES:</w:t>
      </w:r>
      <w:r>
        <w:rPr>
          <w:rFonts w:ascii="Courier New" w:hAnsi="Courier New"/>
          <w:sz w:val="18"/>
        </w:rPr>
        <w:br/>
        <w:t xml:space="preserve">            action = ui_manager.end_screen(elapsed_time, hits, score, clicks, game_over=True)</w:t>
      </w:r>
      <w:r>
        <w:rPr>
          <w:rFonts w:ascii="Courier New" w:hAnsi="Courier New"/>
          <w:sz w:val="18"/>
        </w:rPr>
        <w:br/>
        <w:t xml:space="preserve">            return ("restart", difficulty) if action == "restart" else ("quit", None)</w:t>
      </w:r>
      <w:r>
        <w:rPr>
          <w:rFonts w:ascii="Courier New" w:hAnsi="Courier New"/>
          <w:sz w:val="18"/>
        </w:rPr>
        <w:br/>
        <w:t xml:space="preserve">        elif elapsed_time &gt;= GAME_DURATION:</w:t>
      </w:r>
      <w:r>
        <w:rPr>
          <w:rFonts w:ascii="Courier New" w:hAnsi="Courier New"/>
          <w:sz w:val="18"/>
        </w:rPr>
        <w:br/>
        <w:t xml:space="preserve">            action = ui_manager.end_screen(elapsed_time, hits, score, clicks, game_over=False)</w:t>
      </w:r>
      <w:r>
        <w:rPr>
          <w:rFonts w:ascii="Courier New" w:hAnsi="Courier New"/>
          <w:sz w:val="18"/>
        </w:rPr>
        <w:br/>
        <w:t xml:space="preserve">            return ("restart", difficulty) if action == "restart" else ("quit", None)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difficulty_multiplier = 1 + (elapsed_time / GAME_DURATION)</w:t>
      </w:r>
      <w:r>
        <w:rPr>
          <w:rFonts w:ascii="Courier New" w:hAnsi="Courier New"/>
          <w:sz w:val="18"/>
        </w:rPr>
        <w:br/>
        <w:t xml:space="preserve">        action, updated = handle_events(ui_manager, targets, particles, hits, misses, score,</w:t>
      </w:r>
      <w:r>
        <w:rPr>
          <w:rFonts w:ascii="Courier New" w:hAnsi="Courier New"/>
          <w:sz w:val="18"/>
        </w:rPr>
        <w:br/>
        <w:t xml:space="preserve">                                        multiplier, last_hit_time, clicks, start_time,</w:t>
      </w:r>
      <w:r>
        <w:rPr>
          <w:rFonts w:ascii="Courier New" w:hAnsi="Courier New"/>
          <w:sz w:val="18"/>
        </w:rPr>
        <w:br/>
        <w:t xml:space="preserve">                                        combo, shake_timer)</w:t>
      </w:r>
      <w:r>
        <w:rPr>
          <w:rFonts w:ascii="Courier New" w:hAnsi="Courier New"/>
          <w:sz w:val="18"/>
        </w:rPr>
        <w:br/>
        <w:t xml:space="preserve">        if action:</w:t>
      </w:r>
      <w:r>
        <w:rPr>
          <w:rFonts w:ascii="Courier New" w:hAnsi="Courier New"/>
          <w:sz w:val="18"/>
        </w:rPr>
        <w:br/>
        <w:t xml:space="preserve">            return action, None</w:t>
      </w:r>
      <w:r>
        <w:rPr>
          <w:rFonts w:ascii="Courier New" w:hAnsi="Courier New"/>
          <w:sz w:val="18"/>
        </w:rPr>
        <w:br/>
        <w:t xml:space="preserve">        (hits, misses, score, multiplier,</w:t>
      </w:r>
      <w:r>
        <w:rPr>
          <w:rFonts w:ascii="Courier New" w:hAnsi="Courier New"/>
          <w:sz w:val="18"/>
        </w:rPr>
        <w:br/>
        <w:t xml:space="preserve">         last_hit_time, clicks, combo, shake_timer) = updated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misses = update_game(ui_manager, targets, particles, difficulty_multiplier,</w:t>
      </w:r>
      <w:r>
        <w:rPr>
          <w:rFonts w:ascii="Courier New" w:hAnsi="Courier New"/>
          <w:sz w:val="18"/>
        </w:rPr>
        <w:br/>
        <w:t xml:space="preserve">                             misses, game_surface, multiplier, elapsed_time, score,</w:t>
      </w:r>
      <w:r>
        <w:rPr>
          <w:rFonts w:ascii="Courier New" w:hAnsi="Courier New"/>
          <w:sz w:val="18"/>
        </w:rPr>
        <w:br/>
        <w:t xml:space="preserve">                             hits, mouse_pos, combo)</w:t>
      </w:r>
      <w:r>
        <w:rPr>
          <w:rFonts w:ascii="Courier New" w:hAnsi="Courier New"/>
          <w:sz w:val="18"/>
        </w:rPr>
        <w:br/>
        <w:t xml:space="preserve">        offset = (random.randint(-5, 5), random.randint(-5, 5)) if shake_timer &gt; 0 else (0, 0)</w:t>
      </w:r>
      <w:r>
        <w:rPr>
          <w:rFonts w:ascii="Courier New" w:hAnsi="Courier New"/>
          <w:sz w:val="18"/>
        </w:rPr>
        <w:br/>
        <w:t xml:space="preserve">        shake_timer = max(0, shake_timer - 1)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WIN.blit(game_surface, offset)</w:t>
      </w:r>
      <w:r>
        <w:rPr>
          <w:rFonts w:ascii="Courier New" w:hAnsi="Courier New"/>
          <w:sz w:val="18"/>
        </w:rPr>
        <w:br/>
        <w:t xml:space="preserve">        pygame.display.update()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main():</w:t>
      </w:r>
      <w:r>
        <w:rPr>
          <w:rFonts w:ascii="Courier New" w:hAnsi="Courier New"/>
          <w:sz w:val="18"/>
        </w:rPr>
        <w:br/>
        <w:t xml:space="preserve">    ui_manager = UIManager(WIN, WIDTH, HEIGHT, BG_COLOR, TEXT_COLOR, BUTTON_COLOR, BUTTON_HOVER_COLOR, FPS)</w:t>
      </w:r>
      <w:r>
        <w:rPr>
          <w:rFonts w:ascii="Courier New" w:hAnsi="Courier New"/>
          <w:sz w:val="18"/>
        </w:rPr>
        <w:br/>
        <w:t xml:space="preserve">    state = "main_menu"</w:t>
      </w:r>
      <w:r>
        <w:rPr>
          <w:rFonts w:ascii="Courier New" w:hAnsi="Courier New"/>
          <w:sz w:val="18"/>
        </w:rPr>
        <w:br/>
        <w:t xml:space="preserve">    difficulty = "Medium"</w:t>
      </w:r>
      <w:r>
        <w:rPr>
          <w:rFonts w:ascii="Courier New" w:hAnsi="Courier New"/>
          <w:sz w:val="18"/>
        </w:rPr>
        <w:br/>
        <w:t xml:space="preserve">    immediate_start =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 state != "quit":</w:t>
      </w:r>
      <w:r>
        <w:rPr>
          <w:rFonts w:ascii="Courier New" w:hAnsi="Courier New"/>
          <w:sz w:val="18"/>
        </w:rPr>
        <w:br/>
        <w:t xml:space="preserve">        if state == "main_menu":</w:t>
      </w:r>
      <w:r>
        <w:rPr>
          <w:rFonts w:ascii="Courier New" w:hAnsi="Courier New"/>
          <w:sz w:val="18"/>
        </w:rPr>
        <w:br/>
        <w:t xml:space="preserve">            state = ui_manager.main_menu()</w:t>
      </w:r>
      <w:r>
        <w:rPr>
          <w:rFonts w:ascii="Courier New" w:hAnsi="Courier New"/>
          <w:sz w:val="18"/>
        </w:rPr>
        <w:br/>
        <w:t xml:space="preserve">        elif state == "options":</w:t>
      </w:r>
      <w:r>
        <w:rPr>
          <w:rFonts w:ascii="Courier New" w:hAnsi="Courier New"/>
          <w:sz w:val="18"/>
        </w:rPr>
        <w:br/>
        <w:t xml:space="preserve">            state, selected = ui_manager.options_menu()</w:t>
      </w:r>
      <w:r>
        <w:rPr>
          <w:rFonts w:ascii="Courier New" w:hAnsi="Courier New"/>
          <w:sz w:val="18"/>
        </w:rPr>
        <w:br/>
        <w:t xml:space="preserve">            if selected:</w:t>
      </w:r>
      <w:r>
        <w:rPr>
          <w:rFonts w:ascii="Courier New" w:hAnsi="Courier New"/>
          <w:sz w:val="18"/>
        </w:rPr>
        <w:br/>
        <w:t xml:space="preserve">                difficulty = selected</w:t>
      </w:r>
      <w:r>
        <w:rPr>
          <w:rFonts w:ascii="Courier New" w:hAnsi="Courier New"/>
          <w:sz w:val="18"/>
        </w:rPr>
        <w:br/>
        <w:t xml:space="preserve">                immediate_start = True</w:t>
      </w:r>
      <w:r>
        <w:rPr>
          <w:rFonts w:ascii="Courier New" w:hAnsi="Courier New"/>
          <w:sz w:val="18"/>
        </w:rPr>
        <w:br/>
        <w:t xml:space="preserve">            else:</w:t>
      </w:r>
      <w:r>
        <w:rPr>
          <w:rFonts w:ascii="Courier New" w:hAnsi="Courier New"/>
          <w:sz w:val="18"/>
        </w:rPr>
        <w:br/>
        <w:t xml:space="preserve">                immediate_start = False</w:t>
      </w:r>
      <w:r>
        <w:rPr>
          <w:rFonts w:ascii="Courier New" w:hAnsi="Courier New"/>
          <w:sz w:val="18"/>
        </w:rPr>
        <w:br/>
        <w:t xml:space="preserve">            state = "start"</w:t>
      </w:r>
      <w:r>
        <w:rPr>
          <w:rFonts w:ascii="Courier New" w:hAnsi="Courier New"/>
          <w:sz w:val="18"/>
        </w:rPr>
        <w:br/>
        <w:t xml:space="preserve">        elif state == "start":</w:t>
      </w:r>
      <w:r>
        <w:rPr>
          <w:rFonts w:ascii="Courier New" w:hAnsi="Courier New"/>
          <w:sz w:val="18"/>
        </w:rPr>
        <w:br/>
        <w:t xml:space="preserve">            state, new_diff = game_loop(ui_manager, difficulty, immediate=immediate_start)</w:t>
      </w:r>
      <w:r>
        <w:rPr>
          <w:rFonts w:ascii="Courier New" w:hAnsi="Courier New"/>
          <w:sz w:val="18"/>
        </w:rPr>
        <w:br/>
        <w:t xml:space="preserve">            immediate_start = False</w:t>
      </w:r>
      <w:r>
        <w:rPr>
          <w:rFonts w:ascii="Courier New" w:hAnsi="Courier New"/>
          <w:sz w:val="18"/>
        </w:rPr>
        <w:br/>
        <w:t xml:space="preserve">            if new_diff:</w:t>
      </w:r>
      <w:r>
        <w:rPr>
          <w:rFonts w:ascii="Courier New" w:hAnsi="Courier New"/>
          <w:sz w:val="18"/>
        </w:rPr>
        <w:br/>
        <w:t xml:space="preserve">                difficulty = new_diff</w:t>
      </w:r>
      <w:r>
        <w:rPr>
          <w:rFonts w:ascii="Courier New" w:hAnsi="Courier New"/>
          <w:sz w:val="18"/>
        </w:rPr>
        <w:br/>
        <w:t xml:space="preserve">        elif state == "restart":</w:t>
      </w:r>
      <w:r>
        <w:rPr>
          <w:rFonts w:ascii="Courier New" w:hAnsi="Courier New"/>
          <w:sz w:val="18"/>
        </w:rPr>
        <w:br/>
        <w:t xml:space="preserve">            state, new_diff = game_loop(ui_manager, difficulty, immediate=True)</w:t>
      </w:r>
      <w:r>
        <w:rPr>
          <w:rFonts w:ascii="Courier New" w:hAnsi="Courier New"/>
          <w:sz w:val="18"/>
        </w:rPr>
        <w:br/>
        <w:t xml:space="preserve">            if new_diff:</w:t>
      </w:r>
      <w:r>
        <w:rPr>
          <w:rFonts w:ascii="Courier New" w:hAnsi="Courier New"/>
          <w:sz w:val="18"/>
        </w:rPr>
        <w:br/>
        <w:t xml:space="preserve">                difficulty = new_diff</w:t>
      </w:r>
      <w:r>
        <w:rPr>
          <w:rFonts w:ascii="Courier New" w:hAnsi="Courier New"/>
          <w:sz w:val="18"/>
        </w:rPr>
        <w:br/>
        <w:t xml:space="preserve">            if state != "restart":</w:t>
      </w:r>
      <w:r>
        <w:rPr>
          <w:rFonts w:ascii="Courier New" w:hAnsi="Courier New"/>
          <w:sz w:val="18"/>
        </w:rPr>
        <w:br/>
        <w:t xml:space="preserve">                state = "start"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pygame.quit()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__name__ == "__main__":</w:t>
      </w:r>
      <w:r>
        <w:rPr>
          <w:rFonts w:ascii="Courier New" w:hAnsi="Courier New"/>
          <w:sz w:val="18"/>
        </w:rPr>
        <w:br/>
        <w:t xml:space="preserve">    main()</w:t>
      </w:r>
      <w:r>
        <w:rPr>
          <w:rFonts w:ascii="Courier New" w:hAnsi="Courier New"/>
          <w:sz w:val="18"/>
        </w:rPr>
        <w:br/>
      </w:r>
    </w:p>
    <w:p w14:paraId="65D242A2" w14:textId="52234D0F" w:rsidR="006A78B7" w:rsidRDefault="000E468C">
      <w:pPr>
        <w:pStyle w:val="Heading2"/>
      </w:pPr>
      <w:r>
        <w:lastRenderedPageBreak/>
        <w:t>8.2 button.py</w:t>
      </w:r>
    </w:p>
    <w:p w14:paraId="4E532BD9" w14:textId="77777777" w:rsidR="006A78B7" w:rsidRDefault="00000000">
      <w:r>
        <w:rPr>
          <w:rFonts w:ascii="Courier New" w:hAnsi="Courier New"/>
          <w:sz w:val="18"/>
        </w:rPr>
        <w:t>import pygame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Button:</w:t>
      </w:r>
      <w:r>
        <w:rPr>
          <w:rFonts w:ascii="Courier New" w:hAnsi="Courier New"/>
          <w:sz w:val="18"/>
        </w:rPr>
        <w:br/>
        <w:t xml:space="preserve">    def __init__(self, x, y, width, height, text,</w:t>
      </w:r>
      <w:r>
        <w:rPr>
          <w:rFonts w:ascii="Courier New" w:hAnsi="Courier New"/>
          <w:sz w:val="18"/>
        </w:rPr>
        <w:br/>
        <w:t xml:space="preserve">                 button_color=(0, 120, 180),</w:t>
      </w:r>
      <w:r>
        <w:rPr>
          <w:rFonts w:ascii="Courier New" w:hAnsi="Courier New"/>
          <w:sz w:val="18"/>
        </w:rPr>
        <w:br/>
        <w:t xml:space="preserve">                 hover_color=(0, 150, 210),</w:t>
      </w:r>
      <w:r>
        <w:rPr>
          <w:rFonts w:ascii="Courier New" w:hAnsi="Courier New"/>
          <w:sz w:val="18"/>
        </w:rPr>
        <w:br/>
        <w:t xml:space="preserve">                 text_color=(255, 255, 255)):</w:t>
      </w:r>
      <w:r>
        <w:rPr>
          <w:rFonts w:ascii="Courier New" w:hAnsi="Courier New"/>
          <w:sz w:val="18"/>
        </w:rPr>
        <w:br/>
        <w:t xml:space="preserve">        self.rect = pygame.Rect(x, y, width, height)</w:t>
      </w:r>
      <w:r>
        <w:rPr>
          <w:rFonts w:ascii="Courier New" w:hAnsi="Courier New"/>
          <w:sz w:val="18"/>
        </w:rPr>
        <w:br/>
        <w:t xml:space="preserve">        self.text = text</w:t>
      </w:r>
      <w:r>
        <w:rPr>
          <w:rFonts w:ascii="Courier New" w:hAnsi="Courier New"/>
          <w:sz w:val="18"/>
        </w:rPr>
        <w:br/>
        <w:t xml:space="preserve">        self.hovered = False</w:t>
      </w:r>
      <w:r>
        <w:rPr>
          <w:rFonts w:ascii="Courier New" w:hAnsi="Courier New"/>
          <w:sz w:val="18"/>
        </w:rPr>
        <w:br/>
        <w:t xml:space="preserve">        self.scale = 1.0</w:t>
      </w:r>
      <w:r>
        <w:rPr>
          <w:rFonts w:ascii="Courier New" w:hAnsi="Courier New"/>
          <w:sz w:val="18"/>
        </w:rPr>
        <w:br/>
        <w:t xml:space="preserve">        self.button_color = button_color</w:t>
      </w:r>
      <w:r>
        <w:rPr>
          <w:rFonts w:ascii="Courier New" w:hAnsi="Courier New"/>
          <w:sz w:val="18"/>
        </w:rPr>
        <w:br/>
        <w:t xml:space="preserve">        self.hover_color = hover_color</w:t>
      </w:r>
      <w:r>
        <w:rPr>
          <w:rFonts w:ascii="Courier New" w:hAnsi="Courier New"/>
          <w:sz w:val="18"/>
        </w:rPr>
        <w:br/>
        <w:t xml:space="preserve">        self.text_color = text_color</w:t>
      </w:r>
      <w:r>
        <w:rPr>
          <w:rFonts w:ascii="Courier New" w:hAnsi="Courier New"/>
          <w:sz w:val="18"/>
        </w:rPr>
        <w:br/>
        <w:t xml:space="preserve">        self.font = pygame.font.SysFont("arial", 28, bold=True)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update(self, mouse_pos):</w:t>
      </w:r>
      <w:r>
        <w:rPr>
          <w:rFonts w:ascii="Courier New" w:hAnsi="Courier New"/>
          <w:sz w:val="18"/>
        </w:rPr>
        <w:br/>
        <w:t xml:space="preserve">        self.hovered = self.rect.collidepoint(mouse_pos)</w:t>
      </w:r>
      <w:r>
        <w:rPr>
          <w:rFonts w:ascii="Courier New" w:hAnsi="Courier New"/>
          <w:sz w:val="18"/>
        </w:rPr>
        <w:br/>
        <w:t xml:space="preserve">        self.scale = 1.1 if self.hovered else 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draw(self, surface):</w:t>
      </w:r>
      <w:r>
        <w:rPr>
          <w:rFonts w:ascii="Courier New" w:hAnsi="Courier New"/>
          <w:sz w:val="18"/>
        </w:rPr>
        <w:br/>
        <w:t xml:space="preserve">        color = self.hover_color if self.hovered else self.button_color</w:t>
      </w:r>
      <w:r>
        <w:rPr>
          <w:rFonts w:ascii="Courier New" w:hAnsi="Courier New"/>
          <w:sz w:val="18"/>
        </w:rPr>
        <w:br/>
        <w:t xml:space="preserve">        scaled_rect = self.rect.inflate(</w:t>
      </w:r>
      <w:r>
        <w:rPr>
          <w:rFonts w:ascii="Courier New" w:hAnsi="Courier New"/>
          <w:sz w:val="18"/>
        </w:rPr>
        <w:br/>
        <w:t xml:space="preserve">            self.rect.width * (self.scale - 1),</w:t>
      </w:r>
      <w:r>
        <w:rPr>
          <w:rFonts w:ascii="Courier New" w:hAnsi="Courier New"/>
          <w:sz w:val="18"/>
        </w:rPr>
        <w:br/>
        <w:t xml:space="preserve">            self.rect.height * (self.scale - 1)</w:t>
      </w:r>
      <w:r>
        <w:rPr>
          <w:rFonts w:ascii="Courier New" w:hAnsi="Courier New"/>
          <w:sz w:val="18"/>
        </w:rPr>
        <w:br/>
        <w:t xml:space="preserve">        )</w:t>
      </w:r>
      <w:r>
        <w:rPr>
          <w:rFonts w:ascii="Courier New" w:hAnsi="Courier New"/>
          <w:sz w:val="18"/>
        </w:rPr>
        <w:br/>
        <w:t xml:space="preserve">        pygame.draw.rect(surface, color, scaled_rect, border_radius=10)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text_surf = self.font.render(self.text, True, self.text_color)</w:t>
      </w:r>
      <w:r>
        <w:rPr>
          <w:rFonts w:ascii="Courier New" w:hAnsi="Courier New"/>
          <w:sz w:val="18"/>
        </w:rPr>
        <w:br/>
        <w:t xml:space="preserve">        text_rect = text_surf.get_rect(center=scaled_rect.center)</w:t>
      </w:r>
      <w:r>
        <w:rPr>
          <w:rFonts w:ascii="Courier New" w:hAnsi="Courier New"/>
          <w:sz w:val="18"/>
        </w:rPr>
        <w:br/>
        <w:t xml:space="preserve">        surface.blit(text_surf, text_rect)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is_clicked(self, mouse_pos, mouse_pressed):</w:t>
      </w:r>
      <w:r>
        <w:rPr>
          <w:rFonts w:ascii="Courier New" w:hAnsi="Courier New"/>
          <w:sz w:val="18"/>
        </w:rPr>
        <w:br/>
        <w:t xml:space="preserve">        return self.rect.collidepoint(mouse_pos) and mouse_pressed[0]</w:t>
      </w:r>
      <w:r>
        <w:rPr>
          <w:rFonts w:ascii="Courier New" w:hAnsi="Courier New"/>
          <w:sz w:val="18"/>
        </w:rPr>
        <w:br/>
      </w:r>
    </w:p>
    <w:p w14:paraId="67C60C5B" w14:textId="2D421969" w:rsidR="006A78B7" w:rsidRDefault="000E468C">
      <w:pPr>
        <w:pStyle w:val="Heading2"/>
      </w:pPr>
      <w:r>
        <w:t>8.3 particle.py</w:t>
      </w:r>
    </w:p>
    <w:p w14:paraId="33D4E7CF" w14:textId="77777777" w:rsidR="006A78B7" w:rsidRDefault="00000000">
      <w:r>
        <w:rPr>
          <w:rFonts w:ascii="Courier New" w:hAnsi="Courier New"/>
          <w:sz w:val="18"/>
        </w:rPr>
        <w:t>import pygame</w:t>
      </w:r>
      <w:r>
        <w:rPr>
          <w:rFonts w:ascii="Courier New" w:hAnsi="Courier New"/>
          <w:sz w:val="18"/>
        </w:rPr>
        <w:br/>
        <w:t>import random</w:t>
      </w:r>
      <w:r>
        <w:rPr>
          <w:rFonts w:ascii="Courier New" w:hAnsi="Courier New"/>
          <w:sz w:val="18"/>
        </w:rPr>
        <w:br/>
        <w:t>import 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Particle(pygame.sprite.Sprite):</w:t>
      </w:r>
      <w:r>
        <w:rPr>
          <w:rFonts w:ascii="Courier New" w:hAnsi="Courier New"/>
          <w:sz w:val="18"/>
        </w:rPr>
        <w:br/>
        <w:t xml:space="preserve">    def __init__(self, x, y):</w:t>
      </w:r>
      <w:r>
        <w:rPr>
          <w:rFonts w:ascii="Courier New" w:hAnsi="Courier New"/>
          <w:sz w:val="18"/>
        </w:rPr>
        <w:br/>
        <w:t xml:space="preserve">        super().__init__()</w:t>
      </w:r>
      <w:r>
        <w:rPr>
          <w:rFonts w:ascii="Courier New" w:hAnsi="Courier New"/>
          <w:sz w:val="18"/>
        </w:rPr>
        <w:br/>
        <w:t xml:space="preserve">        self.x = x</w:t>
      </w:r>
      <w:r>
        <w:rPr>
          <w:rFonts w:ascii="Courier New" w:hAnsi="Courier New"/>
          <w:sz w:val="18"/>
        </w:rPr>
        <w:br/>
        <w:t xml:space="preserve">        self.y = y</w:t>
      </w:r>
      <w:r>
        <w:rPr>
          <w:rFonts w:ascii="Courier New" w:hAnsi="Courier New"/>
          <w:sz w:val="18"/>
        </w:rPr>
        <w:br/>
        <w:t xml:space="preserve">        self.radius = random.randint(3, 6)</w:t>
      </w:r>
      <w:r>
        <w:rPr>
          <w:rFonts w:ascii="Courier New" w:hAnsi="Courier New"/>
          <w:sz w:val="18"/>
        </w:rPr>
        <w:br/>
        <w:t xml:space="preserve">        self.color = random.choice([</w:t>
      </w:r>
      <w:r>
        <w:rPr>
          <w:rFonts w:ascii="Courier New" w:hAnsi="Courier New"/>
          <w:sz w:val="18"/>
        </w:rPr>
        <w:br/>
        <w:t xml:space="preserve">            (255, 200, 0),</w:t>
      </w:r>
      <w:r>
        <w:rPr>
          <w:rFonts w:ascii="Courier New" w:hAnsi="Courier New"/>
          <w:sz w:val="18"/>
        </w:rPr>
        <w:br/>
        <w:t xml:space="preserve">            (255, 100, 0),</w:t>
      </w:r>
      <w:r>
        <w:rPr>
          <w:rFonts w:ascii="Courier New" w:hAnsi="Courier New"/>
          <w:sz w:val="18"/>
        </w:rPr>
        <w:br/>
        <w:t xml:space="preserve">            (255, 255, 100)</w:t>
      </w:r>
      <w:r>
        <w:rPr>
          <w:rFonts w:ascii="Courier New" w:hAnsi="Courier New"/>
          <w:sz w:val="18"/>
        </w:rPr>
        <w:br/>
        <w:t xml:space="preserve">        ])</w:t>
      </w:r>
      <w:r>
        <w:rPr>
          <w:rFonts w:ascii="Courier New" w:hAnsi="Courier New"/>
          <w:sz w:val="18"/>
        </w:rPr>
        <w:br/>
        <w:t xml:space="preserve">        self.life = 1.0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self.vx = random.uniform(-3, 3)</w:t>
      </w:r>
      <w:r>
        <w:rPr>
          <w:rFonts w:ascii="Courier New" w:hAnsi="Courier New"/>
          <w:sz w:val="18"/>
        </w:rPr>
        <w:br/>
        <w:t xml:space="preserve">        self.vy = random.uniform(-3, 3)</w:t>
      </w:r>
      <w:r>
        <w:rPr>
          <w:rFonts w:ascii="Courier New" w:hAnsi="Courier New"/>
          <w:sz w:val="18"/>
        </w:rPr>
        <w:br/>
        <w:t xml:space="preserve">        self.creation_time = time.time()</w:t>
      </w:r>
      <w:r>
        <w:rPr>
          <w:rFonts w:ascii="Courier New" w:hAnsi="Courier New"/>
          <w:sz w:val="18"/>
        </w:rPr>
        <w:br/>
        <w:t xml:space="preserve">        self.image = None</w:t>
      </w:r>
      <w:r>
        <w:rPr>
          <w:rFonts w:ascii="Courier New" w:hAnsi="Courier New"/>
          <w:sz w:val="18"/>
        </w:rPr>
        <w:br/>
        <w:t xml:space="preserve">        self.rect = None</w:t>
      </w:r>
      <w:r>
        <w:rPr>
          <w:rFonts w:ascii="Courier New" w:hAnsi="Courier New"/>
          <w:sz w:val="18"/>
        </w:rPr>
        <w:br/>
        <w:t xml:space="preserve">        self.update()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update(self):</w:t>
      </w:r>
      <w:r>
        <w:rPr>
          <w:rFonts w:ascii="Courier New" w:hAnsi="Courier New"/>
          <w:sz w:val="18"/>
        </w:rPr>
        <w:br/>
        <w:t xml:space="preserve">        self.x += self.vx</w:t>
      </w:r>
      <w:r>
        <w:rPr>
          <w:rFonts w:ascii="Courier New" w:hAnsi="Courier New"/>
          <w:sz w:val="18"/>
        </w:rPr>
        <w:br/>
        <w:t xml:space="preserve">        self.y += self.vy</w:t>
      </w:r>
      <w:r>
        <w:rPr>
          <w:rFonts w:ascii="Courier New" w:hAnsi="Courier New"/>
          <w:sz w:val="18"/>
        </w:rPr>
        <w:br/>
        <w:t xml:space="preserve">        elapsed = time.time() - self.creation_time</w:t>
      </w:r>
      <w:r>
        <w:rPr>
          <w:rFonts w:ascii="Courier New" w:hAnsi="Courier New"/>
          <w:sz w:val="18"/>
        </w:rPr>
        <w:br/>
        <w:t xml:space="preserve">        self.life = max(1 - elapsed, 0)</w:t>
      </w:r>
      <w:r>
        <w:rPr>
          <w:rFonts w:ascii="Courier New" w:hAnsi="Courier New"/>
          <w:sz w:val="18"/>
        </w:rPr>
        <w:br/>
        <w:t xml:space="preserve">        if self.life &gt; 0:</w:t>
      </w:r>
      <w:r>
        <w:rPr>
          <w:rFonts w:ascii="Courier New" w:hAnsi="Courier New"/>
          <w:sz w:val="18"/>
        </w:rPr>
        <w:br/>
        <w:t xml:space="preserve">            current_radius = max(int(self.radius * self.life), 1)</w:t>
      </w:r>
      <w:r>
        <w:rPr>
          <w:rFonts w:ascii="Courier New" w:hAnsi="Courier New"/>
          <w:sz w:val="18"/>
        </w:rPr>
        <w:br/>
        <w:t xml:space="preserve">            size = 2 * current_radius</w:t>
      </w:r>
      <w:r>
        <w:rPr>
          <w:rFonts w:ascii="Courier New" w:hAnsi="Courier New"/>
          <w:sz w:val="18"/>
        </w:rPr>
        <w:br/>
        <w:t xml:space="preserve">            self.image = pygame.Surface((size, size), pygame.SRCALPHA)</w:t>
      </w:r>
      <w:r>
        <w:rPr>
          <w:rFonts w:ascii="Courier New" w:hAnsi="Courier New"/>
          <w:sz w:val="18"/>
        </w:rPr>
        <w:br/>
        <w:t xml:space="preserve">            pygame.draw.circle(</w:t>
      </w:r>
      <w:r>
        <w:rPr>
          <w:rFonts w:ascii="Courier New" w:hAnsi="Courier New"/>
          <w:sz w:val="18"/>
        </w:rPr>
        <w:br/>
        <w:t xml:space="preserve">                self.image,</w:t>
      </w:r>
      <w:r>
        <w:rPr>
          <w:rFonts w:ascii="Courier New" w:hAnsi="Courier New"/>
          <w:sz w:val="18"/>
        </w:rPr>
        <w:br/>
        <w:t xml:space="preserve">                self.color,</w:t>
      </w:r>
      <w:r>
        <w:rPr>
          <w:rFonts w:ascii="Courier New" w:hAnsi="Courier New"/>
          <w:sz w:val="18"/>
        </w:rPr>
        <w:br/>
        <w:t xml:space="preserve">                (current_radius, current_radius),</w:t>
      </w:r>
      <w:r>
        <w:rPr>
          <w:rFonts w:ascii="Courier New" w:hAnsi="Courier New"/>
          <w:sz w:val="18"/>
        </w:rPr>
        <w:br/>
        <w:t xml:space="preserve">                current_radius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    self.rect = self.image.get_rect(center=(int(self.x), int(self.y)))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self.kill()</w:t>
      </w:r>
      <w:r>
        <w:rPr>
          <w:rFonts w:ascii="Courier New" w:hAnsi="Courier New"/>
          <w:sz w:val="18"/>
        </w:rPr>
        <w:br/>
      </w:r>
    </w:p>
    <w:p w14:paraId="09CDC77F" w14:textId="2D38CC4D" w:rsidR="006A78B7" w:rsidRDefault="000E468C">
      <w:pPr>
        <w:pStyle w:val="Heading2"/>
      </w:pPr>
      <w:r>
        <w:t>8.4 target.py</w:t>
      </w:r>
    </w:p>
    <w:p w14:paraId="366AF7B4" w14:textId="77777777" w:rsidR="006A78B7" w:rsidRDefault="00000000">
      <w:r>
        <w:rPr>
          <w:rFonts w:ascii="Courier New" w:hAnsi="Courier New"/>
          <w:sz w:val="18"/>
        </w:rPr>
        <w:t>import pygame</w:t>
      </w:r>
      <w:r>
        <w:rPr>
          <w:rFonts w:ascii="Courier New" w:hAnsi="Courier New"/>
          <w:sz w:val="18"/>
        </w:rPr>
        <w:br/>
        <w:t>import math</w:t>
      </w:r>
      <w:r>
        <w:rPr>
          <w:rFonts w:ascii="Courier New" w:hAnsi="Courier New"/>
          <w:sz w:val="18"/>
        </w:rPr>
        <w:br/>
        <w:t>import random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Target:</w:t>
      </w:r>
      <w:r>
        <w:rPr>
          <w:rFonts w:ascii="Courier New" w:hAnsi="Courier New"/>
          <w:sz w:val="18"/>
        </w:rPr>
        <w:br/>
        <w:t xml:space="preserve">    MAX_SIZE = 25</w:t>
      </w:r>
      <w:r>
        <w:rPr>
          <w:rFonts w:ascii="Courier New" w:hAnsi="Courier New"/>
          <w:sz w:val="18"/>
        </w:rPr>
        <w:br/>
        <w:t xml:space="preserve">    COLOR = (255, 0, 0)</w:t>
      </w:r>
      <w:r>
        <w:rPr>
          <w:rFonts w:ascii="Courier New" w:hAnsi="Courier New"/>
          <w:sz w:val="18"/>
        </w:rPr>
        <w:br/>
        <w:t xml:space="preserve">    SECOND_COLOR = (255, 255, 255)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__init__(self, x, y, growth_rate):</w:t>
      </w:r>
      <w:r>
        <w:rPr>
          <w:rFonts w:ascii="Courier New" w:hAnsi="Courier New"/>
          <w:sz w:val="18"/>
        </w:rPr>
        <w:br/>
        <w:t xml:space="preserve">        self.x = x</w:t>
      </w:r>
      <w:r>
        <w:rPr>
          <w:rFonts w:ascii="Courier New" w:hAnsi="Courier New"/>
          <w:sz w:val="18"/>
        </w:rPr>
        <w:br/>
        <w:t xml:space="preserve">        self.y = y</w:t>
      </w:r>
      <w:r>
        <w:rPr>
          <w:rFonts w:ascii="Courier New" w:hAnsi="Courier New"/>
          <w:sz w:val="18"/>
        </w:rPr>
        <w:br/>
        <w:t xml:space="preserve">        self.size = 0</w:t>
      </w:r>
      <w:r>
        <w:rPr>
          <w:rFonts w:ascii="Courier New" w:hAnsi="Courier New"/>
          <w:sz w:val="18"/>
        </w:rPr>
        <w:br/>
        <w:t xml:space="preserve">        self.grow = True</w:t>
      </w:r>
      <w:r>
        <w:rPr>
          <w:rFonts w:ascii="Courier New" w:hAnsi="Courier New"/>
          <w:sz w:val="18"/>
        </w:rPr>
        <w:br/>
        <w:t xml:space="preserve">        self.growth_rate = growth_rate</w:t>
      </w:r>
      <w:r>
        <w:rPr>
          <w:rFonts w:ascii="Courier New" w:hAnsi="Courier New"/>
          <w:sz w:val="18"/>
        </w:rPr>
        <w:br/>
        <w:t xml:space="preserve">        self.pulse_phase = random.random() * 2 * math.pi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update(self, difficulty_multiplier):</w:t>
      </w:r>
      <w:r>
        <w:rPr>
          <w:rFonts w:ascii="Courier New" w:hAnsi="Courier New"/>
          <w:sz w:val="18"/>
        </w:rPr>
        <w:br/>
        <w:t xml:space="preserve">        rate = self.growth_rate * difficulty_multiplier</w:t>
      </w:r>
      <w:r>
        <w:rPr>
          <w:rFonts w:ascii="Courier New" w:hAnsi="Courier New"/>
          <w:sz w:val="18"/>
        </w:rPr>
        <w:br/>
        <w:t xml:space="preserve">        if self.size + rate &gt;= self.MAX_SIZE:</w:t>
      </w:r>
      <w:r>
        <w:rPr>
          <w:rFonts w:ascii="Courier New" w:hAnsi="Courier New"/>
          <w:sz w:val="18"/>
        </w:rPr>
        <w:br/>
        <w:t xml:space="preserve">            self.grow = False</w:t>
      </w:r>
      <w:r>
        <w:rPr>
          <w:rFonts w:ascii="Courier New" w:hAnsi="Courier New"/>
          <w:sz w:val="18"/>
        </w:rPr>
        <w:br/>
        <w:t xml:space="preserve">        if self.grow:</w:t>
      </w:r>
      <w:r>
        <w:rPr>
          <w:rFonts w:ascii="Courier New" w:hAnsi="Courier New"/>
          <w:sz w:val="18"/>
        </w:rPr>
        <w:br/>
        <w:t xml:space="preserve">            self.size += rate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self.size -= rate</w:t>
      </w:r>
      <w:r>
        <w:rPr>
          <w:rFonts w:ascii="Courier New" w:hAnsi="Courier New"/>
          <w:sz w:val="18"/>
        </w:rPr>
        <w:br/>
        <w:t xml:space="preserve">        self.pulse_phase += 0.1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def draw(self, surface):</w:t>
      </w:r>
      <w:r>
        <w:rPr>
          <w:rFonts w:ascii="Courier New" w:hAnsi="Courier New"/>
          <w:sz w:val="18"/>
        </w:rPr>
        <w:br/>
        <w:t xml:space="preserve">        pulse_scale = 1 + 0.05 * math.sin(self.pulse_phase)</w:t>
      </w:r>
      <w:r>
        <w:rPr>
          <w:rFonts w:ascii="Courier New" w:hAnsi="Courier New"/>
          <w:sz w:val="18"/>
        </w:rPr>
        <w:br/>
        <w:t xml:space="preserve">        scaled_radius = int(self.size * pulse_scale)</w:t>
      </w:r>
      <w:r>
        <w:rPr>
          <w:rFonts w:ascii="Courier New" w:hAnsi="Courier New"/>
          <w:sz w:val="18"/>
        </w:rPr>
        <w:br/>
        <w:t xml:space="preserve">        pygame.draw.circle(surface, self.COLOR, (int(self.x), int(self.y)), scaled_radius)</w:t>
      </w:r>
      <w:r>
        <w:rPr>
          <w:rFonts w:ascii="Courier New" w:hAnsi="Courier New"/>
          <w:sz w:val="18"/>
        </w:rPr>
        <w:br/>
        <w:t xml:space="preserve">        pygame.draw.circle(surface, self.SECOND_COLOR, (int(self.x), int(self.y)), int(scaled_radius * 0.8))</w:t>
      </w:r>
      <w:r>
        <w:rPr>
          <w:rFonts w:ascii="Courier New" w:hAnsi="Courier New"/>
          <w:sz w:val="18"/>
        </w:rPr>
        <w:br/>
        <w:t xml:space="preserve">        pygame.draw.circle(surface, self.COLOR, (int(self.x), int(self.y)), int(scaled_radius * 0.6))</w:t>
      </w:r>
      <w:r>
        <w:rPr>
          <w:rFonts w:ascii="Courier New" w:hAnsi="Courier New"/>
          <w:sz w:val="18"/>
        </w:rPr>
        <w:br/>
        <w:t xml:space="preserve">        pygame.draw.circle(surface, self.SECOND_COLOR, (int(self.x), int(self.y)), int(scaled_radius * 0.4))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collide(self, x, y):</w:t>
      </w:r>
      <w:r>
        <w:rPr>
          <w:rFonts w:ascii="Courier New" w:hAnsi="Courier New"/>
          <w:sz w:val="18"/>
        </w:rPr>
        <w:br/>
        <w:t xml:space="preserve">        distance = math.sqrt((x - self.x)**2 + (y - self.y)**2)</w:t>
      </w:r>
      <w:r>
        <w:rPr>
          <w:rFonts w:ascii="Courier New" w:hAnsi="Courier New"/>
          <w:sz w:val="18"/>
        </w:rPr>
        <w:br/>
        <w:t xml:space="preserve">        return distance &lt;= self.size</w:t>
      </w:r>
      <w:r>
        <w:rPr>
          <w:rFonts w:ascii="Courier New" w:hAnsi="Courier New"/>
          <w:sz w:val="18"/>
        </w:rPr>
        <w:br/>
      </w:r>
    </w:p>
    <w:p w14:paraId="40AD8071" w14:textId="330B6179" w:rsidR="006A78B7" w:rsidRDefault="000E468C">
      <w:pPr>
        <w:pStyle w:val="Heading2"/>
      </w:pPr>
      <w:r>
        <w:t>8.5 ui_manager.py</w:t>
      </w:r>
    </w:p>
    <w:p w14:paraId="5B2556E6" w14:textId="77777777" w:rsidR="006A78B7" w:rsidRDefault="00000000">
      <w:r>
        <w:rPr>
          <w:rFonts w:ascii="Courier New" w:hAnsi="Courier New"/>
          <w:sz w:val="18"/>
        </w:rPr>
        <w:t>import pygame</w:t>
      </w:r>
      <w:r>
        <w:rPr>
          <w:rFonts w:ascii="Courier New" w:hAnsi="Courier New"/>
          <w:sz w:val="18"/>
        </w:rPr>
        <w:br/>
        <w:t>import math</w:t>
      </w:r>
      <w:r>
        <w:rPr>
          <w:rFonts w:ascii="Courier New" w:hAnsi="Courier New"/>
          <w:sz w:val="18"/>
        </w:rPr>
        <w:br/>
        <w:t>from button import Button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UIManager:</w:t>
      </w:r>
      <w:r>
        <w:rPr>
          <w:rFonts w:ascii="Courier New" w:hAnsi="Courier New"/>
          <w:sz w:val="18"/>
        </w:rPr>
        <w:br/>
        <w:t xml:space="preserve">    def __init__(self, window, width, height, bg_color, text_color, button_color, hover_color, fps):</w:t>
      </w:r>
      <w:r>
        <w:rPr>
          <w:rFonts w:ascii="Courier New" w:hAnsi="Courier New"/>
          <w:sz w:val="18"/>
        </w:rPr>
        <w:br/>
        <w:t xml:space="preserve">        self.window = window</w:t>
      </w:r>
      <w:r>
        <w:rPr>
          <w:rFonts w:ascii="Courier New" w:hAnsi="Courier New"/>
          <w:sz w:val="18"/>
        </w:rPr>
        <w:br/>
        <w:t xml:space="preserve">        self.width = width</w:t>
      </w:r>
      <w:r>
        <w:rPr>
          <w:rFonts w:ascii="Courier New" w:hAnsi="Courier New"/>
          <w:sz w:val="18"/>
        </w:rPr>
        <w:br/>
        <w:t xml:space="preserve">        self.height = height</w:t>
      </w:r>
      <w:r>
        <w:rPr>
          <w:rFonts w:ascii="Courier New" w:hAnsi="Courier New"/>
          <w:sz w:val="18"/>
        </w:rPr>
        <w:br/>
        <w:t xml:space="preserve">        self.bg_color = bg_color</w:t>
      </w:r>
      <w:r>
        <w:rPr>
          <w:rFonts w:ascii="Courier New" w:hAnsi="Courier New"/>
          <w:sz w:val="18"/>
        </w:rPr>
        <w:br/>
        <w:t xml:space="preserve">        self.text_color = text_color</w:t>
      </w:r>
      <w:r>
        <w:rPr>
          <w:rFonts w:ascii="Courier New" w:hAnsi="Courier New"/>
          <w:sz w:val="18"/>
        </w:rPr>
        <w:br/>
        <w:t xml:space="preserve">        self.button_color = button_color</w:t>
      </w:r>
      <w:r>
        <w:rPr>
          <w:rFonts w:ascii="Courier New" w:hAnsi="Courier New"/>
          <w:sz w:val="18"/>
        </w:rPr>
        <w:br/>
        <w:t xml:space="preserve">        self.hover_color = hover_color</w:t>
      </w:r>
      <w:r>
        <w:rPr>
          <w:rFonts w:ascii="Courier New" w:hAnsi="Courier New"/>
          <w:sz w:val="18"/>
        </w:rPr>
        <w:br/>
        <w:t xml:space="preserve">        self.fps = fps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self.title_font = pygame.font.SysFont("arial", 60, bold=True)</w:t>
      </w:r>
      <w:r>
        <w:rPr>
          <w:rFonts w:ascii="Courier New" w:hAnsi="Courier New"/>
          <w:sz w:val="18"/>
        </w:rPr>
        <w:br/>
        <w:t xml:space="preserve">        self.label_font = pygame.font.SysFont("arial", 24)</w:t>
      </w:r>
      <w:r>
        <w:rPr>
          <w:rFonts w:ascii="Courier New" w:hAnsi="Courier New"/>
          <w:sz w:val="18"/>
        </w:rPr>
        <w:br/>
        <w:t xml:space="preserve">        self.cursor_size = 20</w:t>
      </w:r>
      <w:r>
        <w:rPr>
          <w:rFonts w:ascii="Courier New" w:hAnsi="Courier New"/>
          <w:sz w:val="18"/>
        </w:rPr>
        <w:br/>
        <w:t xml:space="preserve">        self.cursor_color = (255, 255, 255)</w:t>
      </w:r>
      <w:r>
        <w:rPr>
          <w:rFonts w:ascii="Courier New" w:hAnsi="Courier New"/>
          <w:sz w:val="18"/>
        </w:rPr>
        <w:br/>
        <w:t xml:space="preserve">        self.cursor_outline = (0, 0, 0)</w:t>
      </w:r>
      <w:r>
        <w:rPr>
          <w:rFonts w:ascii="Courier New" w:hAnsi="Courier New"/>
          <w:sz w:val="18"/>
        </w:rPr>
        <w:br/>
        <w:t xml:space="preserve">        self.top_bar_height = 50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self.difficulty = {"Easy": 500, "Medium": 400, "Hard": 300}</w:t>
      </w:r>
      <w:r>
        <w:rPr>
          <w:rFonts w:ascii="Courier New" w:hAnsi="Courier New"/>
          <w:sz w:val="18"/>
        </w:rPr>
        <w:br/>
        <w:t xml:space="preserve">        self.gradient_bg = self.create_gradient_surface(width, height)</w:t>
      </w:r>
      <w:r>
        <w:rPr>
          <w:rFonts w:ascii="Courier New" w:hAnsi="Courier New"/>
          <w:sz w:val="18"/>
        </w:rPr>
        <w:br/>
        <w:t xml:space="preserve">        self.current_difficulty = "Medium"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create_gradient_surface(self, width, height):</w:t>
      </w:r>
      <w:r>
        <w:rPr>
          <w:rFonts w:ascii="Courier New" w:hAnsi="Courier New"/>
          <w:sz w:val="18"/>
        </w:rPr>
        <w:br/>
        <w:t xml:space="preserve">        gradient = pygame.Surface((1, height))</w:t>
      </w:r>
      <w:r>
        <w:rPr>
          <w:rFonts w:ascii="Courier New" w:hAnsi="Courier New"/>
          <w:sz w:val="18"/>
        </w:rPr>
        <w:br/>
        <w:t xml:space="preserve">        for y in range(height):</w:t>
      </w:r>
      <w:r>
        <w:rPr>
          <w:rFonts w:ascii="Courier New" w:hAnsi="Courier New"/>
          <w:sz w:val="18"/>
        </w:rPr>
        <w:br/>
        <w:t xml:space="preserve">            ratio = y / height</w:t>
      </w:r>
      <w:r>
        <w:rPr>
          <w:rFonts w:ascii="Courier New" w:hAnsi="Courier New"/>
          <w:sz w:val="18"/>
        </w:rPr>
        <w:br/>
        <w:t xml:space="preserve">            r = int(self.bg_color[0] * (1 - ratio) + 10 * ratio)</w:t>
      </w:r>
      <w:r>
        <w:rPr>
          <w:rFonts w:ascii="Courier New" w:hAnsi="Courier New"/>
          <w:sz w:val="18"/>
        </w:rPr>
        <w:br/>
        <w:t xml:space="preserve">            g = int(self.bg_color[1] * (1 - ratio) + 20 * ratio)</w:t>
      </w:r>
      <w:r>
        <w:rPr>
          <w:rFonts w:ascii="Courier New" w:hAnsi="Courier New"/>
          <w:sz w:val="18"/>
        </w:rPr>
        <w:br/>
        <w:t xml:space="preserve">            b = int(self.bg_color[2] * (1 - ratio) + 40 * ratio)</w:t>
      </w:r>
      <w:r>
        <w:rPr>
          <w:rFonts w:ascii="Courier New" w:hAnsi="Courier New"/>
          <w:sz w:val="18"/>
        </w:rPr>
        <w:br/>
        <w:t xml:space="preserve">            gradient.set_at((0, y), (r, g, b))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pygame.transform.scale(gradient, (width, height))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fade_transition(self, fade_in=True, duration=500):</w:t>
      </w:r>
      <w:r>
        <w:rPr>
          <w:rFonts w:ascii="Courier New" w:hAnsi="Courier New"/>
          <w:sz w:val="18"/>
        </w:rPr>
        <w:br/>
        <w:t xml:space="preserve">        fade = pygame.Surface((self.width, self.height))</w:t>
      </w:r>
      <w:r>
        <w:rPr>
          <w:rFonts w:ascii="Courier New" w:hAnsi="Courier New"/>
          <w:sz w:val="18"/>
        </w:rPr>
        <w:br/>
        <w:t xml:space="preserve">        fade.fill((0, 0, 0))</w:t>
      </w:r>
      <w:r>
        <w:rPr>
          <w:rFonts w:ascii="Courier New" w:hAnsi="Courier New"/>
          <w:sz w:val="18"/>
        </w:rPr>
        <w:br/>
        <w:t xml:space="preserve">        clock = pygame.time.Clock()</w:t>
      </w:r>
      <w:r>
        <w:rPr>
          <w:rFonts w:ascii="Courier New" w:hAnsi="Courier New"/>
          <w:sz w:val="18"/>
        </w:rPr>
        <w:br/>
        <w:t xml:space="preserve">        steps = 30</w:t>
      </w:r>
      <w:r>
        <w:rPr>
          <w:rFonts w:ascii="Courier New" w:hAnsi="Courier New"/>
          <w:sz w:val="18"/>
        </w:rPr>
        <w:br/>
        <w:t xml:space="preserve">        for i in range(steps + 1):</w:t>
      </w:r>
      <w:r>
        <w:rPr>
          <w:rFonts w:ascii="Courier New" w:hAnsi="Courier New"/>
          <w:sz w:val="18"/>
        </w:rPr>
        <w:br/>
        <w:t xml:space="preserve">            alpha = int(255 * (1 - i / steps)) if fade_in else int(255 * (i / steps))</w:t>
      </w:r>
      <w:r>
        <w:rPr>
          <w:rFonts w:ascii="Courier New" w:hAnsi="Courier New"/>
          <w:sz w:val="18"/>
        </w:rPr>
        <w:br/>
        <w:t xml:space="preserve">            fade.set_alpha(alpha)</w:t>
      </w:r>
      <w:r>
        <w:rPr>
          <w:rFonts w:ascii="Courier New" w:hAnsi="Courier New"/>
          <w:sz w:val="18"/>
        </w:rPr>
        <w:br/>
        <w:t xml:space="preserve">            self.draw_gradient_background(self.window)</w:t>
      </w:r>
      <w:r>
        <w:rPr>
          <w:rFonts w:ascii="Courier New" w:hAnsi="Courier New"/>
          <w:sz w:val="18"/>
        </w:rPr>
        <w:br/>
        <w:t xml:space="preserve">            self.window.blit(fade, (0, 0))</w:t>
      </w:r>
      <w:r>
        <w:rPr>
          <w:rFonts w:ascii="Courier New" w:hAnsi="Courier New"/>
          <w:sz w:val="18"/>
        </w:rPr>
        <w:br/>
        <w:t xml:space="preserve">            pygame.display.update()</w:t>
      </w:r>
      <w:r>
        <w:rPr>
          <w:rFonts w:ascii="Courier New" w:hAnsi="Courier New"/>
          <w:sz w:val="18"/>
        </w:rPr>
        <w:br/>
        <w:t xml:space="preserve">            clock.tick(int(1000 / (duration / steps)))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format_time(self, secs):</w:t>
      </w:r>
      <w:r>
        <w:rPr>
          <w:rFonts w:ascii="Courier New" w:hAnsi="Courier New"/>
          <w:sz w:val="18"/>
        </w:rPr>
        <w:br/>
        <w:t xml:space="preserve">        milli = math.floor(int(secs * 1000 % 1000) / 100)</w:t>
      </w:r>
      <w:r>
        <w:rPr>
          <w:rFonts w:ascii="Courier New" w:hAnsi="Courier New"/>
          <w:sz w:val="18"/>
        </w:rPr>
        <w:br/>
        <w:t xml:space="preserve">        seconds = int(secs % 60)</w:t>
      </w:r>
      <w:r>
        <w:rPr>
          <w:rFonts w:ascii="Courier New" w:hAnsi="Courier New"/>
          <w:sz w:val="18"/>
        </w:rPr>
        <w:br/>
        <w:t xml:space="preserve">        minutes = int(secs // 60)</w:t>
      </w:r>
      <w:r>
        <w:rPr>
          <w:rFonts w:ascii="Courier New" w:hAnsi="Courier New"/>
          <w:sz w:val="18"/>
        </w:rPr>
        <w:br/>
        <w:t xml:space="preserve">        return f"{minutes:02d}:{seconds:02d}.{milli}"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get_middle(self, surface):</w:t>
      </w:r>
      <w:r>
        <w:rPr>
          <w:rFonts w:ascii="Courier New" w:hAnsi="Courier New"/>
          <w:sz w:val="18"/>
        </w:rPr>
        <w:br/>
        <w:t xml:space="preserve">        return self.width // 2 - surface.get_width() // 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draw_gradient_background(self, surface):</w:t>
      </w:r>
      <w:r>
        <w:rPr>
          <w:rFonts w:ascii="Courier New" w:hAnsi="Courier New"/>
          <w:sz w:val="18"/>
        </w:rPr>
        <w:br/>
        <w:t xml:space="preserve">        surface.blit(self.gradient_bg, (0, 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draw_cursor(self, surface, mouse_pos):</w:t>
      </w:r>
      <w:r>
        <w:rPr>
          <w:rFonts w:ascii="Courier New" w:hAnsi="Courier New"/>
          <w:sz w:val="18"/>
        </w:rPr>
        <w:br/>
        <w:t xml:space="preserve">        x, y = mouse_pos</w:t>
      </w:r>
      <w:r>
        <w:rPr>
          <w:rFonts w:ascii="Courier New" w:hAnsi="Courier New"/>
          <w:sz w:val="18"/>
        </w:rPr>
        <w:br/>
        <w:t xml:space="preserve">        pygame.draw.circle(surface, self.cursor_outline, (x, y), self.cursor_size // 2 + 2, 2)</w:t>
      </w:r>
      <w:r>
        <w:rPr>
          <w:rFonts w:ascii="Courier New" w:hAnsi="Courier New"/>
          <w:sz w:val="18"/>
        </w:rPr>
        <w:br/>
        <w:t xml:space="preserve">        pygame.draw.circle(surface, self.cursor_color, (x, y), self.cursor_size // 2, 2)</w:t>
      </w:r>
      <w:r>
        <w:rPr>
          <w:rFonts w:ascii="Courier New" w:hAnsi="Courier New"/>
          <w:sz w:val="18"/>
        </w:rPr>
        <w:br/>
        <w:t xml:space="preserve">        pygame.draw.line(surface, self.cursor_outline, (x - self.cursor_size, y), (x + self.cursor_size, y), 2)</w:t>
      </w:r>
      <w:r>
        <w:rPr>
          <w:rFonts w:ascii="Courier New" w:hAnsi="Courier New"/>
          <w:sz w:val="18"/>
        </w:rPr>
        <w:br/>
        <w:t xml:space="preserve">        pygame.draw.line(surface, self.cursor_outline, (x, y - self.cursor_size), (x, y + self.cursor_size), 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draw_top_bar(self, surface, elapsed_time, hits, misses, multiplier, score, combo, max_lives):</w:t>
      </w:r>
      <w:r>
        <w:rPr>
          <w:rFonts w:ascii="Courier New" w:hAnsi="Courier New"/>
          <w:sz w:val="18"/>
        </w:rPr>
        <w:br/>
        <w:t xml:space="preserve">        top_bar = pygame.Surface((self.width, self.top_bar_height), pygame.SRCALPHA)</w:t>
      </w:r>
      <w:r>
        <w:rPr>
          <w:rFonts w:ascii="Courier New" w:hAnsi="Courier New"/>
          <w:sz w:val="18"/>
        </w:rPr>
        <w:br/>
        <w:t xml:space="preserve">        top_bar.fill((0, 0, 0, 150))</w:t>
      </w:r>
      <w:r>
        <w:rPr>
          <w:rFonts w:ascii="Courier New" w:hAnsi="Courier New"/>
          <w:sz w:val="18"/>
        </w:rPr>
        <w:br/>
        <w:t xml:space="preserve">        surface.blit(top_bar, (0, 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stats = [</w:t>
      </w:r>
      <w:r>
        <w:rPr>
          <w:rFonts w:ascii="Courier New" w:hAnsi="Courier New"/>
          <w:sz w:val="18"/>
        </w:rPr>
        <w:br/>
        <w:t xml:space="preserve">            f"Time: {self.format_time(elapsed_time)}",</w:t>
      </w:r>
      <w:r>
        <w:rPr>
          <w:rFonts w:ascii="Courier New" w:hAnsi="Courier New"/>
          <w:sz w:val="18"/>
        </w:rPr>
        <w:br/>
        <w:t xml:space="preserve">            f"Speed: {round(hits / elapsed_time, 1) if elapsed_time &gt; 0 else 0} t/s",</w:t>
      </w:r>
      <w:r>
        <w:rPr>
          <w:rFonts w:ascii="Courier New" w:hAnsi="Courier New"/>
          <w:sz w:val="18"/>
        </w:rPr>
        <w:br/>
        <w:t xml:space="preserve">            f"Hits: {hits}",</w:t>
      </w:r>
      <w:r>
        <w:rPr>
          <w:rFonts w:ascii="Courier New" w:hAnsi="Courier New"/>
          <w:sz w:val="18"/>
        </w:rPr>
        <w:br/>
        <w:t xml:space="preserve">            f"Lives: {max_lives - misses}",</w:t>
      </w:r>
      <w:r>
        <w:rPr>
          <w:rFonts w:ascii="Courier New" w:hAnsi="Courier New"/>
          <w:sz w:val="18"/>
        </w:rPr>
        <w:br/>
        <w:t xml:space="preserve">            f"Multiplier: x{multiplier}",</w:t>
      </w:r>
      <w:r>
        <w:rPr>
          <w:rFonts w:ascii="Courier New" w:hAnsi="Courier New"/>
          <w:sz w:val="18"/>
        </w:rPr>
        <w:br/>
        <w:t xml:space="preserve">            f"Combo: {combo}",</w:t>
      </w:r>
      <w:r>
        <w:rPr>
          <w:rFonts w:ascii="Courier New" w:hAnsi="Courier New"/>
          <w:sz w:val="18"/>
        </w:rPr>
        <w:br/>
        <w:t xml:space="preserve">            f"Score: {score}"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]</w:t>
      </w:r>
      <w:r>
        <w:rPr>
          <w:rFonts w:ascii="Courier New" w:hAnsi="Courier New"/>
          <w:sz w:val="18"/>
        </w:rPr>
        <w:br/>
        <w:t xml:space="preserve">        x = 10</w:t>
      </w:r>
      <w:r>
        <w:rPr>
          <w:rFonts w:ascii="Courier New" w:hAnsi="Courier New"/>
          <w:sz w:val="18"/>
        </w:rPr>
        <w:br/>
        <w:t xml:space="preserve">        for text in stats:</w:t>
      </w:r>
      <w:r>
        <w:rPr>
          <w:rFonts w:ascii="Courier New" w:hAnsi="Courier New"/>
          <w:sz w:val="18"/>
        </w:rPr>
        <w:br/>
        <w:t xml:space="preserve">            shadow = self.label_font.render(text, True, (0, 0, 0))</w:t>
      </w:r>
      <w:r>
        <w:rPr>
          <w:rFonts w:ascii="Courier New" w:hAnsi="Courier New"/>
          <w:sz w:val="18"/>
        </w:rPr>
        <w:br/>
        <w:t xml:space="preserve">            rendered = self.label_font.render(text, True, self.text_color)</w:t>
      </w:r>
      <w:r>
        <w:rPr>
          <w:rFonts w:ascii="Courier New" w:hAnsi="Courier New"/>
          <w:sz w:val="18"/>
        </w:rPr>
        <w:br/>
        <w:t xml:space="preserve">            surface.blit(shadow, (x + 1, 11))</w:t>
      </w:r>
      <w:r>
        <w:rPr>
          <w:rFonts w:ascii="Courier New" w:hAnsi="Courier New"/>
          <w:sz w:val="18"/>
        </w:rPr>
        <w:br/>
        <w:t xml:space="preserve">            surface.blit(rendered, (x, 10))</w:t>
      </w:r>
      <w:r>
        <w:rPr>
          <w:rFonts w:ascii="Courier New" w:hAnsi="Courier New"/>
          <w:sz w:val="18"/>
        </w:rPr>
        <w:br/>
        <w:t xml:space="preserve">            x += rendered.get_width() + 20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draw_game_ui(self, surface, targets, particles, multiplier, elapsed_time, score, hits, misses, mouse_pos, combo, max_lives):</w:t>
      </w:r>
      <w:r>
        <w:rPr>
          <w:rFonts w:ascii="Courier New" w:hAnsi="Courier New"/>
          <w:sz w:val="18"/>
        </w:rPr>
        <w:br/>
        <w:t xml:space="preserve">        self.draw_gradient_background(surface)</w:t>
      </w:r>
      <w:r>
        <w:rPr>
          <w:rFonts w:ascii="Courier New" w:hAnsi="Courier New"/>
          <w:sz w:val="18"/>
        </w:rPr>
        <w:br/>
        <w:t xml:space="preserve">        for target in targets:</w:t>
      </w:r>
      <w:r>
        <w:rPr>
          <w:rFonts w:ascii="Courier New" w:hAnsi="Courier New"/>
          <w:sz w:val="18"/>
        </w:rPr>
        <w:br/>
        <w:t xml:space="preserve">            target.draw(surface)</w:t>
      </w:r>
      <w:r>
        <w:rPr>
          <w:rFonts w:ascii="Courier New" w:hAnsi="Courier New"/>
          <w:sz w:val="18"/>
        </w:rPr>
        <w:br/>
        <w:t xml:space="preserve">        particles.draw(surface)</w:t>
      </w:r>
      <w:r>
        <w:rPr>
          <w:rFonts w:ascii="Courier New" w:hAnsi="Courier New"/>
          <w:sz w:val="18"/>
        </w:rPr>
        <w:br/>
        <w:t xml:space="preserve">        self.draw_top_bar(surface, elapsed_time, hits, misses, multiplier, score, combo, max_lives)</w:t>
      </w:r>
      <w:r>
        <w:rPr>
          <w:rFonts w:ascii="Courier New" w:hAnsi="Courier New"/>
          <w:sz w:val="18"/>
        </w:rPr>
        <w:br/>
        <w:t xml:space="preserve">        self.draw_cursor(surface, mouse_pos)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main_menu(self):</w:t>
      </w:r>
      <w:r>
        <w:rPr>
          <w:rFonts w:ascii="Courier New" w:hAnsi="Courier New"/>
          <w:sz w:val="18"/>
        </w:rPr>
        <w:br/>
        <w:t xml:space="preserve">        self.fade_transition(fade_in=True, duration=500)</w:t>
      </w:r>
      <w:r>
        <w:rPr>
          <w:rFonts w:ascii="Courier New" w:hAnsi="Courier New"/>
          <w:sz w:val="18"/>
        </w:rPr>
        <w:br/>
        <w:t xml:space="preserve">        title_text = self.title_font.render("Ultimate Aim Trainer", True, self.text_color)</w:t>
      </w:r>
      <w:r>
        <w:rPr>
          <w:rFonts w:ascii="Courier New" w:hAnsi="Courier New"/>
          <w:sz w:val="18"/>
        </w:rPr>
        <w:br/>
        <w:t xml:space="preserve">        shadow = self.title_font.render("Ultimate Aim Trainer", True, (0, 0, 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buttons = [</w:t>
      </w:r>
      <w:r>
        <w:rPr>
          <w:rFonts w:ascii="Courier New" w:hAnsi="Courier New"/>
          <w:sz w:val="18"/>
        </w:rPr>
        <w:br/>
        <w:t xml:space="preserve">            Button(self.width // 2 - 100, 250, 200, 50, "Start", self.button_color, self.hover_color, self.text_color),</w:t>
      </w:r>
      <w:r>
        <w:rPr>
          <w:rFonts w:ascii="Courier New" w:hAnsi="Courier New"/>
          <w:sz w:val="18"/>
        </w:rPr>
        <w:br/>
        <w:t xml:space="preserve">            Button(self.width // 2 - 100, 320, 200, 50, "Options", self.button_color, self.hover_color, self.text_color),</w:t>
      </w:r>
      <w:r>
        <w:rPr>
          <w:rFonts w:ascii="Courier New" w:hAnsi="Courier New"/>
          <w:sz w:val="18"/>
        </w:rPr>
        <w:br/>
        <w:t xml:space="preserve">            Button(self.width // 2 - 100, 390, 200, 50, "Quit", self.button_color, self.hover_color, self.text_color)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clock = pygame.time.Clock()</w:t>
      </w:r>
      <w:r>
        <w:rPr>
          <w:rFonts w:ascii="Courier New" w:hAnsi="Courier New"/>
          <w:sz w:val="18"/>
        </w:rPr>
        <w:br/>
        <w:t xml:space="preserve">        title_phase 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True:</w:t>
      </w:r>
      <w:r>
        <w:rPr>
          <w:rFonts w:ascii="Courier New" w:hAnsi="Courier New"/>
          <w:sz w:val="18"/>
        </w:rPr>
        <w:br/>
        <w:t xml:space="preserve">            clock.tick(self.fps)</w:t>
      </w:r>
      <w:r>
        <w:rPr>
          <w:rFonts w:ascii="Courier New" w:hAnsi="Courier New"/>
          <w:sz w:val="18"/>
        </w:rPr>
        <w:br/>
        <w:t xml:space="preserve">            mouse_pos = pygame.mouse.get_pos()</w:t>
      </w:r>
      <w:r>
        <w:rPr>
          <w:rFonts w:ascii="Courier New" w:hAnsi="Courier New"/>
          <w:sz w:val="18"/>
        </w:rPr>
        <w:br/>
        <w:t xml:space="preserve">            mouse_pressed = pygame.mouse.get_pressed()</w:t>
      </w:r>
      <w:r>
        <w:rPr>
          <w:rFonts w:ascii="Courier New" w:hAnsi="Courier New"/>
          <w:sz w:val="18"/>
        </w:rPr>
        <w:br/>
        <w:t xml:space="preserve">            title_phase += 0.05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event in pygame.event.get():</w:t>
      </w:r>
      <w:r>
        <w:rPr>
          <w:rFonts w:ascii="Courier New" w:hAnsi="Courier New"/>
          <w:sz w:val="18"/>
        </w:rPr>
        <w:br/>
        <w:t xml:space="preserve">                if event.type == pygame.QUIT or (event.type == pygame.KEYDOWN and event.key == pygame.K_ESCAPE):</w:t>
      </w:r>
      <w:r>
        <w:rPr>
          <w:rFonts w:ascii="Courier New" w:hAnsi="Courier New"/>
          <w:sz w:val="18"/>
        </w:rPr>
        <w:br/>
        <w:t xml:space="preserve">                    return "quit"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button.update(mouse_pos)</w:t>
      </w:r>
      <w:r>
        <w:rPr>
          <w:rFonts w:ascii="Courier New" w:hAnsi="Courier New"/>
          <w:sz w:val="18"/>
        </w:rPr>
        <w:br/>
        <w:t xml:space="preserve">                if button.is_clicked(mouse_pos, mouse_pressed):</w:t>
      </w:r>
      <w:r>
        <w:rPr>
          <w:rFonts w:ascii="Courier New" w:hAnsi="Courier New"/>
          <w:sz w:val="18"/>
        </w:rPr>
        <w:br/>
        <w:t xml:space="preserve">                    self.fade_transition(fade_in=False, duration=300)</w:t>
      </w:r>
      <w:r>
        <w:rPr>
          <w:rFonts w:ascii="Courier New" w:hAnsi="Courier New"/>
          <w:sz w:val="18"/>
        </w:rPr>
        <w:br/>
        <w:t xml:space="preserve">                    return button.text.lower()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self.window.fill(self.bg_color)</w:t>
      </w:r>
      <w:r>
        <w:rPr>
          <w:rFonts w:ascii="Courier New" w:hAnsi="Courier New"/>
          <w:sz w:val="18"/>
        </w:rPr>
        <w:br/>
        <w:t xml:space="preserve">            self.draw_gradient_background(self.window)</w:t>
      </w:r>
      <w:r>
        <w:rPr>
          <w:rFonts w:ascii="Courier New" w:hAnsi="Courier New"/>
          <w:sz w:val="18"/>
        </w:rPr>
        <w:br/>
        <w:t xml:space="preserve">            self.window.blit(shadow, (self.get_middle(shadow), 102))</w:t>
      </w:r>
      <w:r>
        <w:rPr>
          <w:rFonts w:ascii="Courier New" w:hAnsi="Courier New"/>
          <w:sz w:val="18"/>
        </w:rPr>
        <w:br/>
        <w:t xml:space="preserve">            self.window.blit(title_text, (self.get_middle(title_text), 100 + math.sin(title_phase) * 10))</w:t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button.draw(self.window)</w:t>
      </w:r>
      <w:r>
        <w:rPr>
          <w:rFonts w:ascii="Courier New" w:hAnsi="Courier New"/>
          <w:sz w:val="18"/>
        </w:rPr>
        <w:br/>
        <w:t xml:space="preserve">            self.draw_cursor(self.window, mouse_pos)</w:t>
      </w:r>
      <w:r>
        <w:rPr>
          <w:rFonts w:ascii="Courier New" w:hAnsi="Courier New"/>
          <w:sz w:val="18"/>
        </w:rPr>
        <w:br/>
        <w:t xml:space="preserve">            pygame.display.update()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options_menu(self):</w:t>
      </w:r>
      <w:r>
        <w:rPr>
          <w:rFonts w:ascii="Courier New" w:hAnsi="Courier New"/>
          <w:sz w:val="18"/>
        </w:rPr>
        <w:br/>
        <w:t xml:space="preserve">        self.fade_transition(fade_in=True, duration=500)</w:t>
      </w:r>
      <w:r>
        <w:rPr>
          <w:rFonts w:ascii="Courier New" w:hAnsi="Courier New"/>
          <w:sz w:val="18"/>
        </w:rPr>
        <w:br/>
        <w:t xml:space="preserve">        pygame.event.clear()</w:t>
      </w:r>
      <w:r>
        <w:rPr>
          <w:rFonts w:ascii="Courier New" w:hAnsi="Courier New"/>
          <w:sz w:val="18"/>
        </w:rPr>
        <w:br/>
        <w:t xml:space="preserve">        while pygame.mouse.get_pressed()[0]:</w:t>
      </w:r>
      <w:r>
        <w:rPr>
          <w:rFonts w:ascii="Courier New" w:hAnsi="Courier New"/>
          <w:sz w:val="18"/>
        </w:rPr>
        <w:br/>
        <w:t xml:space="preserve">            pygame.event.pump()</w:t>
      </w:r>
      <w:r>
        <w:rPr>
          <w:rFonts w:ascii="Courier New" w:hAnsi="Courier New"/>
          <w:sz w:val="18"/>
        </w:rPr>
        <w:br/>
        <w:t xml:space="preserve">            pygame.time.delay(50)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title = self.title_font.render("Options", True, self.text_color)</w:t>
      </w:r>
      <w:r>
        <w:rPr>
          <w:rFonts w:ascii="Courier New" w:hAnsi="Courier New"/>
          <w:sz w:val="18"/>
        </w:rPr>
        <w:br/>
        <w:t xml:space="preserve">        buttons = [</w:t>
      </w:r>
      <w:r>
        <w:rPr>
          <w:rFonts w:ascii="Courier New" w:hAnsi="Courier New"/>
          <w:sz w:val="18"/>
        </w:rPr>
        <w:br/>
        <w:t xml:space="preserve">            Button(self.width // 2 - 100, 200, 200, 50, "Easy", self.button_color, self.hover_color, self.text_color),</w:t>
      </w:r>
      <w:r>
        <w:rPr>
          <w:rFonts w:ascii="Courier New" w:hAnsi="Courier New"/>
          <w:sz w:val="18"/>
        </w:rPr>
        <w:br/>
        <w:t xml:space="preserve">            Button(self.width // 2 - 100, 270, 200, 50, "Medium", self.button_color, self.hover_color, self.text_color),</w:t>
      </w:r>
      <w:r>
        <w:rPr>
          <w:rFonts w:ascii="Courier New" w:hAnsi="Courier New"/>
          <w:sz w:val="18"/>
        </w:rPr>
        <w:br/>
        <w:t xml:space="preserve">            Button(self.width // 2 - 100, 340, 200, 50, "Hard", self.button_color, self.hover_color, self.text_color),</w:t>
      </w:r>
      <w:r>
        <w:rPr>
          <w:rFonts w:ascii="Courier New" w:hAnsi="Courier New"/>
          <w:sz w:val="18"/>
        </w:rPr>
        <w:br/>
        <w:t xml:space="preserve">            Button(self.width // 2 - 100, 410, 200, 50, "Back", self.button_color, self.hover_color, self.text_color)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clock = pygame.time.Clock()</w:t>
      </w:r>
      <w:r>
        <w:rPr>
          <w:rFonts w:ascii="Courier New" w:hAnsi="Courier New"/>
          <w:sz w:val="18"/>
        </w:rPr>
        <w:br/>
        <w:t xml:space="preserve">        while True:</w:t>
      </w:r>
      <w:r>
        <w:rPr>
          <w:rFonts w:ascii="Courier New" w:hAnsi="Courier New"/>
          <w:sz w:val="18"/>
        </w:rPr>
        <w:br/>
        <w:t xml:space="preserve">            clock.tick(self.fps)</w:t>
      </w:r>
      <w:r>
        <w:rPr>
          <w:rFonts w:ascii="Courier New" w:hAnsi="Courier New"/>
          <w:sz w:val="18"/>
        </w:rPr>
        <w:br/>
        <w:t xml:space="preserve">            mouse_pos = pygame.mouse.get_pos()</w:t>
      </w:r>
      <w:r>
        <w:rPr>
          <w:rFonts w:ascii="Courier New" w:hAnsi="Courier New"/>
          <w:sz w:val="18"/>
        </w:rPr>
        <w:br/>
        <w:t xml:space="preserve">            mouse_pressed = pygame.mouse.get_pressed()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event in pygame.event.get():</w:t>
      </w:r>
      <w:r>
        <w:rPr>
          <w:rFonts w:ascii="Courier New" w:hAnsi="Courier New"/>
          <w:sz w:val="18"/>
        </w:rPr>
        <w:br/>
        <w:t xml:space="preserve">                if event.type == pygame.QUIT:</w:t>
      </w:r>
      <w:r>
        <w:rPr>
          <w:rFonts w:ascii="Courier New" w:hAnsi="Courier New"/>
          <w:sz w:val="18"/>
        </w:rPr>
        <w:br/>
        <w:t xml:space="preserve">                    return "quit", None</w:t>
      </w:r>
      <w:r>
        <w:rPr>
          <w:rFonts w:ascii="Courier New" w:hAnsi="Courier New"/>
          <w:sz w:val="18"/>
        </w:rPr>
        <w:br/>
        <w:t xml:space="preserve">                if event.type == pygame.KEYDOWN and event.key == pygame.K_ESCAPE:</w:t>
      </w:r>
      <w:r>
        <w:rPr>
          <w:rFonts w:ascii="Courier New" w:hAnsi="Courier New"/>
          <w:sz w:val="18"/>
        </w:rPr>
        <w:br/>
        <w:t xml:space="preserve">                    return "main_menu",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button.update(mouse_pos)</w:t>
      </w:r>
      <w:r>
        <w:rPr>
          <w:rFonts w:ascii="Courier New" w:hAnsi="Courier New"/>
          <w:sz w:val="18"/>
        </w:rPr>
        <w:br/>
        <w:t xml:space="preserve">                if button.is_clicked(mouse_pos, mouse_pressed):</w:t>
      </w:r>
      <w:r>
        <w:rPr>
          <w:rFonts w:ascii="Courier New" w:hAnsi="Courier New"/>
          <w:sz w:val="18"/>
        </w:rPr>
        <w:br/>
        <w:t xml:space="preserve">                    self.fade_transition(fade_in=False, duration=300)</w:t>
      </w:r>
      <w:r>
        <w:rPr>
          <w:rFonts w:ascii="Courier New" w:hAnsi="Courier New"/>
          <w:sz w:val="18"/>
        </w:rPr>
        <w:br/>
        <w:t xml:space="preserve">                    if button.text in self.difficulty:</w:t>
      </w:r>
      <w:r>
        <w:rPr>
          <w:rFonts w:ascii="Courier New" w:hAnsi="Courier New"/>
          <w:sz w:val="18"/>
        </w:rPr>
        <w:br/>
        <w:t xml:space="preserve">                        return "start", button.text</w:t>
      </w:r>
      <w:r>
        <w:rPr>
          <w:rFonts w:ascii="Courier New" w:hAnsi="Courier New"/>
          <w:sz w:val="18"/>
        </w:rPr>
        <w:br/>
        <w:t xml:space="preserve">                    elif button.text == "Back":</w:t>
      </w:r>
      <w:r>
        <w:rPr>
          <w:rFonts w:ascii="Courier New" w:hAnsi="Courier New"/>
          <w:sz w:val="18"/>
        </w:rPr>
        <w:br/>
        <w:t xml:space="preserve">                        return "main_menu",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self.window.fill(self.bg_color)</w:t>
      </w:r>
      <w:r>
        <w:rPr>
          <w:rFonts w:ascii="Courier New" w:hAnsi="Courier New"/>
          <w:sz w:val="18"/>
        </w:rPr>
        <w:br/>
        <w:t xml:space="preserve">            self.draw_gradient_background(self.window)</w:t>
      </w:r>
      <w:r>
        <w:rPr>
          <w:rFonts w:ascii="Courier New" w:hAnsi="Courier New"/>
          <w:sz w:val="18"/>
        </w:rPr>
        <w:br/>
        <w:t xml:space="preserve">            self.window.blit(title, (self.get_middle(title), 100))</w:t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button.draw(self.window)</w:t>
      </w:r>
      <w:r>
        <w:rPr>
          <w:rFonts w:ascii="Courier New" w:hAnsi="Courier New"/>
          <w:sz w:val="18"/>
        </w:rPr>
        <w:br/>
        <w:t xml:space="preserve">            self.draw_cursor(self.window, mouse_pos)</w:t>
      </w:r>
      <w:r>
        <w:rPr>
          <w:rFonts w:ascii="Courier New" w:hAnsi="Courier New"/>
          <w:sz w:val="18"/>
        </w:rPr>
        <w:br/>
        <w:t xml:space="preserve">            pygame.display.update()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end_screen(self, elapsed_time, hits, score, clicks, game_over=False):</w:t>
      </w:r>
      <w:r>
        <w:rPr>
          <w:rFonts w:ascii="Courier New" w:hAnsi="Courier New"/>
          <w:sz w:val="18"/>
        </w:rPr>
        <w:br/>
        <w:t xml:space="preserve">        accuracy = round((hits / clicks) * 100, 1) if clicks &gt; 0 else 0</w:t>
      </w:r>
      <w:r>
        <w:rPr>
          <w:rFonts w:ascii="Courier New" w:hAnsi="Courier New"/>
          <w:sz w:val="18"/>
        </w:rPr>
        <w:br/>
        <w:t xml:space="preserve">        title_text = "Game Over!" if game_over else "Time's Up!"</w:t>
      </w:r>
      <w:r>
        <w:rPr>
          <w:rFonts w:ascii="Courier New" w:hAnsi="Courier New"/>
          <w:sz w:val="18"/>
        </w:rPr>
        <w:br/>
        <w:t xml:space="preserve">        title_font = pygame.font.SysFont("arial", 48, bold=True)</w:t>
      </w:r>
      <w:r>
        <w:rPr>
          <w:rFonts w:ascii="Courier New" w:hAnsi="Courier New"/>
          <w:sz w:val="18"/>
        </w:rPr>
        <w:br/>
        <w:t xml:space="preserve">        stats_font = pygame.font.SysFont("arial", 28)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buttons = [</w:t>
      </w:r>
      <w:r>
        <w:rPr>
          <w:rFonts w:ascii="Courier New" w:hAnsi="Courier New"/>
          <w:sz w:val="18"/>
        </w:rPr>
        <w:br/>
        <w:t xml:space="preserve">            Button(self.width // 2 - 100, 420, 200, 50, "Quit", self.button_color, self.hover_color, self.text_color)</w:t>
      </w:r>
      <w:r>
        <w:rPr>
          <w:rFonts w:ascii="Courier New" w:hAnsi="Courier New"/>
          <w:sz w:val="18"/>
        </w:rPr>
        <w:br/>
        <w:t xml:space="preserve">    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clock = pygame.time.Clock()</w:t>
      </w:r>
      <w:r>
        <w:rPr>
          <w:rFonts w:ascii="Courier New" w:hAnsi="Courier New"/>
          <w:sz w:val="18"/>
        </w:rPr>
        <w:br/>
        <w:t xml:space="preserve">        while True:</w:t>
      </w:r>
      <w:r>
        <w:rPr>
          <w:rFonts w:ascii="Courier New" w:hAnsi="Courier New"/>
          <w:sz w:val="18"/>
        </w:rPr>
        <w:br/>
        <w:t xml:space="preserve">            clock.tick(self.fps)</w:t>
      </w:r>
      <w:r>
        <w:rPr>
          <w:rFonts w:ascii="Courier New" w:hAnsi="Courier New"/>
          <w:sz w:val="18"/>
        </w:rPr>
        <w:br/>
        <w:t xml:space="preserve">            mouse_pos = pygame.mouse.get_pos()</w:t>
      </w:r>
      <w:r>
        <w:rPr>
          <w:rFonts w:ascii="Courier New" w:hAnsi="Courier New"/>
          <w:sz w:val="18"/>
        </w:rPr>
        <w:br/>
        <w:t xml:space="preserve">            mouse_pressed = pygame.mouse.get_pressed()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event in pygame.event.get():</w:t>
      </w:r>
      <w:r>
        <w:rPr>
          <w:rFonts w:ascii="Courier New" w:hAnsi="Courier New"/>
          <w:sz w:val="18"/>
        </w:rPr>
        <w:br/>
        <w:t xml:space="preserve">                if event.type == pygame.QUIT:</w:t>
      </w:r>
      <w:r>
        <w:rPr>
          <w:rFonts w:ascii="Courier New" w:hAnsi="Courier New"/>
          <w:sz w:val="18"/>
        </w:rPr>
        <w:br/>
        <w:t xml:space="preserve">                    return "quit"</w:t>
      </w:r>
      <w:r>
        <w:rPr>
          <w:rFonts w:ascii="Courier New" w:hAnsi="Courier New"/>
          <w:sz w:val="18"/>
        </w:rPr>
        <w:br/>
        <w:t xml:space="preserve">                if event.type == pygame.KEYDOWN and event.key == pygame.K_ESCAPE:</w:t>
      </w:r>
      <w:r>
        <w:rPr>
          <w:rFonts w:ascii="Courier New" w:hAnsi="Courier New"/>
          <w:sz w:val="18"/>
        </w:rPr>
        <w:br/>
        <w:t xml:space="preserve">                    return "quit"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button.update(mouse_pos)</w:t>
      </w:r>
      <w:r>
        <w:rPr>
          <w:rFonts w:ascii="Courier New" w:hAnsi="Courier New"/>
          <w:sz w:val="18"/>
        </w:rPr>
        <w:br/>
        <w:t xml:space="preserve">                if button.is_clicked(mouse_pos, mouse_pressed):</w:t>
      </w:r>
      <w:r>
        <w:rPr>
          <w:rFonts w:ascii="Courier New" w:hAnsi="Courier New"/>
          <w:sz w:val="18"/>
        </w:rPr>
        <w:br/>
        <w:t xml:space="preserve">                    return "restart" if button.text == "Restart" else "quit"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self.window.fill(self.bg_color)</w:t>
      </w:r>
      <w:r>
        <w:rPr>
          <w:rFonts w:ascii="Courier New" w:hAnsi="Courier New"/>
          <w:sz w:val="18"/>
        </w:rPr>
        <w:br/>
        <w:t xml:space="preserve">            self.draw_gradient_background(self.window)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title_surface = title_font.render(title_text, True, self.text_color)</w:t>
      </w:r>
      <w:r>
        <w:rPr>
          <w:rFonts w:ascii="Courier New" w:hAnsi="Courier New"/>
          <w:sz w:val="18"/>
        </w:rPr>
        <w:br/>
        <w:t xml:space="preserve">            self.window.blit(title_surface, (self.get_middle(title_surface), 100))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stats_list = [</w:t>
      </w:r>
      <w:r>
        <w:rPr>
          <w:rFonts w:ascii="Courier New" w:hAnsi="Courier New"/>
          <w:sz w:val="18"/>
        </w:rPr>
        <w:br/>
        <w:t xml:space="preserve">                f"Time: {self.format_time(elapsed_time)}",</w:t>
      </w:r>
      <w:r>
        <w:rPr>
          <w:rFonts w:ascii="Courier New" w:hAnsi="Courier New"/>
          <w:sz w:val="18"/>
        </w:rPr>
        <w:br/>
        <w:t xml:space="preserve">                f"Hits: {hits}",</w:t>
      </w:r>
      <w:r>
        <w:rPr>
          <w:rFonts w:ascii="Courier New" w:hAnsi="Courier New"/>
          <w:sz w:val="18"/>
        </w:rPr>
        <w:br/>
        <w:t xml:space="preserve">                f"Clicks: {clicks}",</w:t>
      </w:r>
      <w:r>
        <w:rPr>
          <w:rFonts w:ascii="Courier New" w:hAnsi="Courier New"/>
          <w:sz w:val="18"/>
        </w:rPr>
        <w:br/>
        <w:t xml:space="preserve">                f"Accuracy: {accuracy}%",</w:t>
      </w:r>
      <w:r>
        <w:rPr>
          <w:rFonts w:ascii="Courier New" w:hAnsi="Courier New"/>
          <w:sz w:val="18"/>
        </w:rPr>
        <w:br/>
        <w:t xml:space="preserve">                f"Score: {score}"</w:t>
      </w:r>
      <w:r>
        <w:rPr>
          <w:rFonts w:ascii="Courier New" w:hAnsi="Courier New"/>
          <w:sz w:val="18"/>
        </w:rPr>
        <w:br/>
        <w:t xml:space="preserve">            ]</w:t>
      </w:r>
      <w:r>
        <w:rPr>
          <w:rFonts w:ascii="Courier New" w:hAnsi="Courier New"/>
          <w:sz w:val="18"/>
        </w:rPr>
        <w:br/>
        <w:t xml:space="preserve">            for i, stat in enumerate(stats_list):</w:t>
      </w:r>
      <w:r>
        <w:rPr>
          <w:rFonts w:ascii="Courier New" w:hAnsi="Courier New"/>
          <w:sz w:val="18"/>
        </w:rPr>
        <w:br/>
        <w:t xml:space="preserve">                stat_surface = stats_font.render(stat, True, self.text_color)</w:t>
      </w:r>
      <w:r>
        <w:rPr>
          <w:rFonts w:ascii="Courier New" w:hAnsi="Courier New"/>
          <w:sz w:val="18"/>
        </w:rPr>
        <w:br/>
        <w:t xml:space="preserve">                self.window.blit(stat_surface, (self.get_middle(stat_surface), 180 + i * 35))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button.draw(self.window)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self.draw_cursor(self.window, mouse_pos)</w:t>
      </w:r>
      <w:r>
        <w:rPr>
          <w:rFonts w:ascii="Courier New" w:hAnsi="Courier New"/>
          <w:sz w:val="18"/>
        </w:rPr>
        <w:br/>
        <w:t xml:space="preserve">            pygame.display.update()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pause_menu(self):</w:t>
      </w:r>
      <w:r>
        <w:rPr>
          <w:rFonts w:ascii="Courier New" w:hAnsi="Courier New"/>
          <w:sz w:val="18"/>
        </w:rPr>
        <w:br/>
        <w:t xml:space="preserve">        # New pause menu with Resume and Quit options.</w:t>
      </w:r>
      <w:r>
        <w:rPr>
          <w:rFonts w:ascii="Courier New" w:hAnsi="Courier New"/>
          <w:sz w:val="18"/>
        </w:rPr>
        <w:br/>
        <w:t xml:space="preserve">        title = self.title_font.render("Paused", True, self.text_color)</w:t>
      </w:r>
      <w:r>
        <w:rPr>
          <w:rFonts w:ascii="Courier New" w:hAnsi="Courier New"/>
          <w:sz w:val="18"/>
        </w:rPr>
        <w:br/>
        <w:t xml:space="preserve">        resume_button = Button(self.width // 2 - 100, 250, 200, 50, "Resume", self.button_color, self.hover_color, self.text_color)</w:t>
      </w:r>
      <w:r>
        <w:rPr>
          <w:rFonts w:ascii="Courier New" w:hAnsi="Courier New"/>
          <w:sz w:val="18"/>
        </w:rPr>
        <w:br/>
        <w:t xml:space="preserve">        quit_button = Button(self.width // 2 - 100, 320, 200, 50, "Quit", self.button_color, self.hover_color, self.text_color)</w:t>
      </w:r>
      <w:r>
        <w:rPr>
          <w:rFonts w:ascii="Courier New" w:hAnsi="Courier New"/>
          <w:sz w:val="18"/>
        </w:rPr>
        <w:br/>
        <w:t xml:space="preserve">        buttons = [resume_button, quit_button]</w:t>
      </w:r>
      <w:r>
        <w:rPr>
          <w:rFonts w:ascii="Courier New" w:hAnsi="Courier New"/>
          <w:sz w:val="18"/>
        </w:rPr>
        <w:br/>
        <w:t xml:space="preserve">        clock = pygame.time.Clock()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True:</w:t>
      </w:r>
      <w:r>
        <w:rPr>
          <w:rFonts w:ascii="Courier New" w:hAnsi="Courier New"/>
          <w:sz w:val="18"/>
        </w:rPr>
        <w:br/>
        <w:t xml:space="preserve">            clock.tick(self.fps)</w:t>
      </w:r>
      <w:r>
        <w:rPr>
          <w:rFonts w:ascii="Courier New" w:hAnsi="Courier New"/>
          <w:sz w:val="18"/>
        </w:rPr>
        <w:br/>
        <w:t xml:space="preserve">            mouse_pos = pygame.mouse.get_pos()</w:t>
      </w:r>
      <w:r>
        <w:rPr>
          <w:rFonts w:ascii="Courier New" w:hAnsi="Courier New"/>
          <w:sz w:val="18"/>
        </w:rPr>
        <w:br/>
        <w:t xml:space="preserve">            mouse_pressed = pygame.mouse.get_pressed()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event in pygame.event.get():</w:t>
      </w:r>
      <w:r>
        <w:rPr>
          <w:rFonts w:ascii="Courier New" w:hAnsi="Courier New"/>
          <w:sz w:val="18"/>
        </w:rPr>
        <w:br/>
        <w:t xml:space="preserve">                if event.type == pygame.QUIT:</w:t>
      </w:r>
      <w:r>
        <w:rPr>
          <w:rFonts w:ascii="Courier New" w:hAnsi="Courier New"/>
          <w:sz w:val="18"/>
        </w:rPr>
        <w:br/>
        <w:t xml:space="preserve">                    return "quit"</w:t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button.update(mouse_pos)</w:t>
      </w:r>
      <w:r>
        <w:rPr>
          <w:rFonts w:ascii="Courier New" w:hAnsi="Courier New"/>
          <w:sz w:val="18"/>
        </w:rPr>
        <w:br/>
        <w:t xml:space="preserve">                if button.is_clicked(mouse_pos, mouse_pressed):</w:t>
      </w:r>
      <w:r>
        <w:rPr>
          <w:rFonts w:ascii="Courier New" w:hAnsi="Courier New"/>
          <w:sz w:val="18"/>
        </w:rPr>
        <w:br/>
        <w:t xml:space="preserve">                    self.fade_transition(fade_in=False, duration=300)</w:t>
      </w:r>
      <w:r>
        <w:rPr>
          <w:rFonts w:ascii="Courier New" w:hAnsi="Courier New"/>
          <w:sz w:val="18"/>
        </w:rPr>
        <w:br/>
        <w:t xml:space="preserve">                    return "resume" if button.text == "Resume" else "quit"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self.window.fill(self.bg_color)</w:t>
      </w:r>
      <w:r>
        <w:rPr>
          <w:rFonts w:ascii="Courier New" w:hAnsi="Courier New"/>
          <w:sz w:val="18"/>
        </w:rPr>
        <w:br/>
        <w:t xml:space="preserve">            self.draw_gradient_background(self.window)</w:t>
      </w:r>
      <w:r>
        <w:rPr>
          <w:rFonts w:ascii="Courier New" w:hAnsi="Courier New"/>
          <w:sz w:val="18"/>
        </w:rPr>
        <w:br/>
        <w:t xml:space="preserve">            self.window.blit(title, (self.get_middle(title), 150))</w:t>
      </w:r>
      <w:r>
        <w:rPr>
          <w:rFonts w:ascii="Courier New" w:hAnsi="Courier New"/>
          <w:sz w:val="18"/>
        </w:rPr>
        <w:br/>
        <w:t xml:space="preserve">            for button in buttons:</w:t>
      </w:r>
      <w:r>
        <w:rPr>
          <w:rFonts w:ascii="Courier New" w:hAnsi="Courier New"/>
          <w:sz w:val="18"/>
        </w:rPr>
        <w:br/>
        <w:t xml:space="preserve">                button.draw(self.window)</w:t>
      </w:r>
      <w:r>
        <w:rPr>
          <w:rFonts w:ascii="Courier New" w:hAnsi="Courier New"/>
          <w:sz w:val="18"/>
        </w:rPr>
        <w:br/>
        <w:t xml:space="preserve">            self.draw_cursor(self.window, mouse_pos)</w:t>
      </w:r>
      <w:r>
        <w:rPr>
          <w:rFonts w:ascii="Courier New" w:hAnsi="Courier New"/>
          <w:sz w:val="18"/>
        </w:rPr>
        <w:br/>
        <w:t xml:space="preserve">            pygame.display.update()</w:t>
      </w:r>
      <w:r>
        <w:rPr>
          <w:rFonts w:ascii="Courier New" w:hAnsi="Courier New"/>
          <w:sz w:val="18"/>
        </w:rPr>
        <w:br/>
      </w:r>
    </w:p>
    <w:p w14:paraId="04EC1E4B" w14:textId="77777777" w:rsidR="000E468C" w:rsidRDefault="000E468C"/>
    <w:p w14:paraId="12439189" w14:textId="77777777" w:rsidR="000E468C" w:rsidRDefault="000E468C"/>
    <w:p w14:paraId="4BEAD73B" w14:textId="77777777" w:rsidR="000E468C" w:rsidRDefault="000E468C"/>
    <w:p w14:paraId="125348F6" w14:textId="77777777" w:rsidR="000E468C" w:rsidRDefault="000E468C"/>
    <w:p w14:paraId="72B79E7F" w14:textId="77777777" w:rsidR="000E468C" w:rsidRDefault="000E468C"/>
    <w:p w14:paraId="3748792F" w14:textId="77777777" w:rsidR="000E468C" w:rsidRDefault="000E468C"/>
    <w:p w14:paraId="1C91C365" w14:textId="77777777" w:rsidR="009F4BD1" w:rsidRDefault="009F4BD1"/>
    <w:p w14:paraId="16F646BE" w14:textId="77777777" w:rsidR="000E468C" w:rsidRDefault="000E468C"/>
    <w:p w14:paraId="028EF30A" w14:textId="0E67645B" w:rsidR="000E468C" w:rsidRDefault="000E468C" w:rsidP="00E964A9">
      <w:pPr>
        <w:pStyle w:val="Heading3"/>
        <w:numPr>
          <w:ilvl w:val="0"/>
          <w:numId w:val="25"/>
        </w:numPr>
        <w:rPr>
          <w:sz w:val="40"/>
          <w:szCs w:val="40"/>
        </w:rPr>
      </w:pPr>
      <w:r w:rsidRPr="000E468C">
        <w:rPr>
          <w:sz w:val="40"/>
          <w:szCs w:val="40"/>
        </w:rPr>
        <w:lastRenderedPageBreak/>
        <w:t>Conclusion</w:t>
      </w:r>
    </w:p>
    <w:p w14:paraId="1D95944F" w14:textId="77777777" w:rsidR="00E964A9" w:rsidRPr="00E964A9" w:rsidRDefault="00E964A9" w:rsidP="00E964A9"/>
    <w:p w14:paraId="704713AC" w14:textId="77777777" w:rsidR="00E964A9" w:rsidRPr="00E964A9" w:rsidRDefault="00E964A9" w:rsidP="00E964A9">
      <w:p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64A9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Aim Trainer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 xml:space="preserve"> successfully delivers a polished, engaging tool for improving mouse accuracy and reaction speed. Its strengths include:</w:t>
      </w:r>
    </w:p>
    <w:p w14:paraId="71CAABF6" w14:textId="77777777" w:rsidR="00E964A9" w:rsidRPr="00E964A9" w:rsidRDefault="00E964A9" w:rsidP="00E964A9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Effective Training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The dynamic difficulty, combo system, and lives mechanism encourage skill development, with clear metrics for tracking progress.</w:t>
      </w:r>
    </w:p>
    <w:p w14:paraId="0733ED96" w14:textId="77777777" w:rsidR="00E964A9" w:rsidRPr="00E964A9" w:rsidRDefault="00E964A9" w:rsidP="00E964A9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Polished Presentation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Visual effects (gradient background, pulsing targets, particles) and smooth transitions create a professional user experience.</w:t>
      </w:r>
    </w:p>
    <w:p w14:paraId="6E2E58A6" w14:textId="77777777" w:rsidR="00E964A9" w:rsidRPr="00E964A9" w:rsidRDefault="00E964A9" w:rsidP="00E964A9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Robust Architecture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OOP principles ensure a modular, maintainable codebase, facilitating future enhancements.</w:t>
      </w:r>
    </w:p>
    <w:p w14:paraId="030BCB40" w14:textId="77777777" w:rsidR="00E964A9" w:rsidRPr="00E964A9" w:rsidRDefault="00E964A9" w:rsidP="00E964A9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Performance</w:t>
      </w:r>
      <w:r w:rsidRPr="00E964A9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: </w:t>
      </w:r>
      <w:r w:rsidRPr="00E964A9">
        <w:rPr>
          <w:rFonts w:ascii="Times New Roman" w:eastAsia="Times New Roman" w:hAnsi="Times New Roman" w:cs="Times New Roman"/>
          <w:sz w:val="24"/>
          <w:szCs w:val="24"/>
        </w:rPr>
        <w:t>Optimized for 60 FPS, with caps on resource-intensive elements like particles.</w:t>
      </w:r>
    </w:p>
    <w:p w14:paraId="334A94FF" w14:textId="77777777" w:rsidR="00E964A9" w:rsidRPr="00E964A9" w:rsidRDefault="00E964A9" w:rsidP="00E964A9">
      <w:pPr>
        <w:rPr>
          <w:rFonts w:ascii="Times New Roman" w:eastAsia="Times New Roman" w:hAnsi="Times New Roman" w:cs="Times New Roman"/>
          <w:sz w:val="24"/>
          <w:szCs w:val="24"/>
        </w:rPr>
      </w:pPr>
      <w:r w:rsidRPr="00E964A9">
        <w:rPr>
          <w:rFonts w:ascii="Times New Roman" w:eastAsia="Times New Roman" w:hAnsi="Times New Roman" w:cs="Times New Roman"/>
          <w:sz w:val="24"/>
          <w:szCs w:val="24"/>
        </w:rPr>
        <w:t>The project showcases the capabilities of Python and Pygame for building interactive, performance-sensitive applications. It serves as a solid foundation for further development, with potential to evolve into a comprehensive aim training platform for casual and competitive gamers alike.</w:t>
      </w:r>
    </w:p>
    <w:p w14:paraId="2E337BC6" w14:textId="77777777" w:rsidR="000E468C" w:rsidRDefault="000E468C"/>
    <w:sectPr w:rsidR="000E468C" w:rsidSect="00E24D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Su">
    <w:altName w:val="Microsoft YaHei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FangSong"/>
    <w:panose1 w:val="02010609060101010101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F45FC"/>
    <w:multiLevelType w:val="multilevel"/>
    <w:tmpl w:val="5420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C6917"/>
    <w:multiLevelType w:val="hybridMultilevel"/>
    <w:tmpl w:val="AC9E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57DBD"/>
    <w:multiLevelType w:val="multilevel"/>
    <w:tmpl w:val="1E98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72D88"/>
    <w:multiLevelType w:val="multilevel"/>
    <w:tmpl w:val="F5E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A72E5"/>
    <w:multiLevelType w:val="multilevel"/>
    <w:tmpl w:val="037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4491F"/>
    <w:multiLevelType w:val="multilevel"/>
    <w:tmpl w:val="F6F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3591B"/>
    <w:multiLevelType w:val="multilevel"/>
    <w:tmpl w:val="70F4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8482B"/>
    <w:multiLevelType w:val="multilevel"/>
    <w:tmpl w:val="DBF2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87851"/>
    <w:multiLevelType w:val="multilevel"/>
    <w:tmpl w:val="38E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90454"/>
    <w:multiLevelType w:val="multilevel"/>
    <w:tmpl w:val="6EF8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B86000"/>
    <w:multiLevelType w:val="multilevel"/>
    <w:tmpl w:val="485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766EE"/>
    <w:multiLevelType w:val="multilevel"/>
    <w:tmpl w:val="0D9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369F1"/>
    <w:multiLevelType w:val="multilevel"/>
    <w:tmpl w:val="2FC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B1C78"/>
    <w:multiLevelType w:val="multilevel"/>
    <w:tmpl w:val="B72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34055"/>
    <w:multiLevelType w:val="multilevel"/>
    <w:tmpl w:val="60D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2157B"/>
    <w:multiLevelType w:val="multilevel"/>
    <w:tmpl w:val="AB68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A10A0F"/>
    <w:multiLevelType w:val="multilevel"/>
    <w:tmpl w:val="3FF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44EA3"/>
    <w:multiLevelType w:val="multilevel"/>
    <w:tmpl w:val="114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95010">
    <w:abstractNumId w:val="8"/>
  </w:num>
  <w:num w:numId="2" w16cid:durableId="775826999">
    <w:abstractNumId w:val="6"/>
  </w:num>
  <w:num w:numId="3" w16cid:durableId="944114975">
    <w:abstractNumId w:val="5"/>
  </w:num>
  <w:num w:numId="4" w16cid:durableId="1116558516">
    <w:abstractNumId w:val="4"/>
  </w:num>
  <w:num w:numId="5" w16cid:durableId="875508718">
    <w:abstractNumId w:val="7"/>
  </w:num>
  <w:num w:numId="6" w16cid:durableId="410124603">
    <w:abstractNumId w:val="3"/>
  </w:num>
  <w:num w:numId="7" w16cid:durableId="140856945">
    <w:abstractNumId w:val="2"/>
  </w:num>
  <w:num w:numId="8" w16cid:durableId="585460252">
    <w:abstractNumId w:val="1"/>
  </w:num>
  <w:num w:numId="9" w16cid:durableId="1357734650">
    <w:abstractNumId w:val="0"/>
  </w:num>
  <w:num w:numId="10" w16cid:durableId="7411354">
    <w:abstractNumId w:val="23"/>
  </w:num>
  <w:num w:numId="11" w16cid:durableId="109130671">
    <w:abstractNumId w:val="10"/>
  </w:num>
  <w:num w:numId="12" w16cid:durableId="464592091">
    <w:abstractNumId w:val="12"/>
  </w:num>
  <w:num w:numId="13" w16cid:durableId="882444083">
    <w:abstractNumId w:val="20"/>
  </w:num>
  <w:num w:numId="14" w16cid:durableId="764543003">
    <w:abstractNumId w:val="17"/>
  </w:num>
  <w:num w:numId="15" w16cid:durableId="1966502959">
    <w:abstractNumId w:val="19"/>
  </w:num>
  <w:num w:numId="16" w16cid:durableId="72968686">
    <w:abstractNumId w:val="21"/>
  </w:num>
  <w:num w:numId="17" w16cid:durableId="831411368">
    <w:abstractNumId w:val="14"/>
  </w:num>
  <w:num w:numId="18" w16cid:durableId="1865091750">
    <w:abstractNumId w:val="26"/>
  </w:num>
  <w:num w:numId="19" w16cid:durableId="1825121766">
    <w:abstractNumId w:val="22"/>
  </w:num>
  <w:num w:numId="20" w16cid:durableId="1556627879">
    <w:abstractNumId w:val="16"/>
  </w:num>
  <w:num w:numId="21" w16cid:durableId="747655374">
    <w:abstractNumId w:val="25"/>
  </w:num>
  <w:num w:numId="22" w16cid:durableId="1094783337">
    <w:abstractNumId w:val="18"/>
  </w:num>
  <w:num w:numId="23" w16cid:durableId="1299995671">
    <w:abstractNumId w:val="13"/>
  </w:num>
  <w:num w:numId="24" w16cid:durableId="1240671503">
    <w:abstractNumId w:val="11"/>
  </w:num>
  <w:num w:numId="25" w16cid:durableId="392890067">
    <w:abstractNumId w:val="15"/>
  </w:num>
  <w:num w:numId="26" w16cid:durableId="263927937">
    <w:abstractNumId w:val="9"/>
  </w:num>
  <w:num w:numId="27" w16cid:durableId="14593701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8C"/>
    <w:rsid w:val="0015074B"/>
    <w:rsid w:val="0029639D"/>
    <w:rsid w:val="00326F90"/>
    <w:rsid w:val="004E0ECC"/>
    <w:rsid w:val="005F4768"/>
    <w:rsid w:val="006A78B7"/>
    <w:rsid w:val="00773FCC"/>
    <w:rsid w:val="00902A2F"/>
    <w:rsid w:val="009F4BD1"/>
    <w:rsid w:val="00AA1D8D"/>
    <w:rsid w:val="00AE64E7"/>
    <w:rsid w:val="00B47730"/>
    <w:rsid w:val="00C911EC"/>
    <w:rsid w:val="00CB0664"/>
    <w:rsid w:val="00CB6CDC"/>
    <w:rsid w:val="00D26B6E"/>
    <w:rsid w:val="00E24D8F"/>
    <w:rsid w:val="00E96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310E3"/>
  <w14:defaultImageDpi w14:val="300"/>
  <w15:docId w15:val="{8B30EBD1-2C02-4386-A9FE-B72FB613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D26B6E"/>
    <w:pPr>
      <w:spacing w:before="36" w:after="36" w:line="240" w:lineRule="auto"/>
    </w:pPr>
    <w:rPr>
      <w:rFonts w:eastAsiaTheme="minorHAnsi"/>
      <w:sz w:val="24"/>
      <w:szCs w:val="24"/>
    </w:rPr>
  </w:style>
  <w:style w:type="table" w:customStyle="1" w:styleId="Table">
    <w:name w:val="Table"/>
    <w:semiHidden/>
    <w:unhideWhenUsed/>
    <w:qFormat/>
    <w:rsid w:val="00D26B6E"/>
    <w:pPr>
      <w:spacing w:line="240" w:lineRule="auto"/>
    </w:pPr>
    <w:rPr>
      <w:rFonts w:eastAsiaTheme="minorHAnsi"/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BodyText"/>
    <w:next w:val="BodyText"/>
    <w:qFormat/>
    <w:rsid w:val="00D26B6E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D26B6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26B6E"/>
    <w:pPr>
      <w:wordWrap w:val="0"/>
      <w:spacing w:line="240" w:lineRule="auto"/>
    </w:pPr>
    <w:rPr>
      <w:rFonts w:ascii="Consolas" w:hAnsi="Consolas"/>
    </w:rPr>
  </w:style>
  <w:style w:type="paragraph" w:styleId="NormalWeb">
    <w:name w:val="Normal (Web)"/>
    <w:basedOn w:val="Normal"/>
    <w:uiPriority w:val="99"/>
    <w:unhideWhenUsed/>
    <w:rsid w:val="00D2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6B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5421</Words>
  <Characters>30900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MEAZBAH MEHEDI</cp:lastModifiedBy>
  <cp:revision>4</cp:revision>
  <dcterms:created xsi:type="dcterms:W3CDTF">2025-06-11T04:27:00Z</dcterms:created>
  <dcterms:modified xsi:type="dcterms:W3CDTF">2025-06-12T05:29:00Z</dcterms:modified>
  <cp:category/>
</cp:coreProperties>
</file>